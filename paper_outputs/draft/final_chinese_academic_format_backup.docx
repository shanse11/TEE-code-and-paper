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A3570" w14:textId="77777777" w:rsidR="007A0384" w:rsidRDefault="007A0384" w:rsidP="007A0384">
      <w:pPr>
        <w:spacing w:after="120" w:line="288" w:lineRule="auto"/>
        <w:jc w:val="center"/>
      </w:pPr>
      <w:r>
        <w:rPr>
          <w:rFonts w:eastAsia="黑体"/>
          <w:b/>
          <w:sz w:val="32"/>
        </w:rPr>
        <w:t>面向高频</w:t>
      </w:r>
      <w:r>
        <w:rPr>
          <w:rFonts w:eastAsia="黑体"/>
          <w:b/>
          <w:sz w:val="32"/>
        </w:rPr>
        <w:t xml:space="preserve"> DApp </w:t>
      </w:r>
      <w:r>
        <w:rPr>
          <w:rFonts w:eastAsia="黑体"/>
          <w:b/>
          <w:sz w:val="32"/>
        </w:rPr>
        <w:t>的</w:t>
      </w:r>
      <w:r>
        <w:rPr>
          <w:rFonts w:eastAsia="黑体"/>
          <w:b/>
          <w:sz w:val="32"/>
        </w:rPr>
        <w:t xml:space="preserve"> Hybrid TEE-Rollup </w:t>
      </w:r>
      <w:r>
        <w:rPr>
          <w:rFonts w:eastAsia="黑体"/>
          <w:b/>
          <w:sz w:val="32"/>
        </w:rPr>
        <w:t>可恢复挑战协议与轻量</w:t>
      </w:r>
      <w:r>
        <w:rPr>
          <w:rFonts w:eastAsia="黑体"/>
          <w:b/>
          <w:sz w:val="32"/>
        </w:rPr>
        <w:t xml:space="preserve"> DA </w:t>
      </w:r>
      <w:r>
        <w:rPr>
          <w:rFonts w:eastAsia="黑体"/>
          <w:b/>
          <w:sz w:val="32"/>
        </w:rPr>
        <w:t>成本评估</w:t>
      </w:r>
    </w:p>
    <w:p w14:paraId="69BD59DE" w14:textId="77777777" w:rsidR="00DE373F" w:rsidRDefault="00000000" w:rsidP="00E8551D">
      <w:pPr>
        <w:spacing w:after="120" w:line="288" w:lineRule="auto"/>
        <w:jc w:val="center"/>
        <w:rPr>
          <w:lang w:eastAsia="zh-CN"/>
        </w:rPr>
      </w:pPr>
      <w:r>
        <w:rPr>
          <w:lang w:eastAsia="zh-CN"/>
        </w:rPr>
        <w:t>作者：杨帆</w:t>
      </w:r>
    </w:p>
    <w:p w14:paraId="202D81A7" w14:textId="77777777" w:rsidR="00DE373F" w:rsidRDefault="00000000">
      <w:pPr>
        <w:spacing w:before="240" w:after="160" w:line="288" w:lineRule="auto"/>
        <w:jc w:val="center"/>
        <w:rPr>
          <w:lang w:eastAsia="zh-CN"/>
        </w:rPr>
      </w:pPr>
      <w:r>
        <w:rPr>
          <w:rFonts w:eastAsia="黑体"/>
          <w:b/>
          <w:sz w:val="28"/>
          <w:lang w:eastAsia="zh-CN"/>
        </w:rPr>
        <w:t>摘要</w:t>
      </w:r>
    </w:p>
    <w:p w14:paraId="0CD39BA5" w14:textId="77777777" w:rsidR="00DE373F" w:rsidRDefault="00000000">
      <w:pPr>
        <w:spacing w:after="0" w:line="360" w:lineRule="auto"/>
        <w:ind w:firstLine="480"/>
        <w:jc w:val="both"/>
        <w:rPr>
          <w:lang w:eastAsia="zh-CN"/>
        </w:rPr>
      </w:pPr>
      <w:r>
        <w:t>高频去中心化应用（</w:t>
      </w:r>
      <w:r>
        <w:t>Decentralized Application, DApp</w:t>
      </w:r>
      <w:r>
        <w:t>）如元宇宙状态同步、去中心化社交交互和链上</w:t>
      </w:r>
      <w:r>
        <w:t xml:space="preserve"> AI </w:t>
      </w:r>
      <w:r>
        <w:t>推理服务，使区块链扩容问题呈现出典型的安全系统权衡：系统既需要较低交互成本和较低延迟，又不能在异常场景下放弃公开可验证性与挑战活性。</w:t>
      </w:r>
      <w:r>
        <w:rPr>
          <w:lang w:eastAsia="zh-CN"/>
        </w:rPr>
        <w:t>全链上执行具有较强公开验证属性，但难以承受大量小额、连续状态更新；完全链下执行虽然降低成本，却缺少可公开审计的仲裁路径；单纯依赖可信执行环境（可信执行环境</w:t>
      </w:r>
      <w:r>
        <w:rPr>
          <w:lang w:eastAsia="zh-CN"/>
        </w:rPr>
        <w:t>, TEE</w:t>
      </w:r>
      <w:r>
        <w:rPr>
          <w:lang w:eastAsia="zh-CN"/>
        </w:rPr>
        <w:t>）又会引入硬件信任、宿主可用性和远程证明边界。围绕这一矛盾，本文研究混合</w:t>
      </w:r>
      <w:r>
        <w:rPr>
          <w:lang w:eastAsia="zh-CN"/>
        </w:rPr>
        <w:t xml:space="preserve"> TEE </w:t>
      </w:r>
      <w:r>
        <w:rPr>
          <w:lang w:eastAsia="zh-CN"/>
        </w:rPr>
        <w:t>汇总中一个范围较窄但关键的问题：当执行者仅向链上提交轻量承诺、完整负载数据位于数据可用性层，而挑战过程又因超时停滞时，协议如何恢复争议、重放证据并完成仲裁结算。本文的目标并非给出生产级汇总完整实现，而是构造并评估三个相互关联的机制接口：可恢复挑战机制、携带证据的紧凑提交以及数据可用性感知成本模型。基于</w:t>
      </w:r>
      <w:r>
        <w:rPr>
          <w:lang w:eastAsia="zh-CN"/>
        </w:rPr>
        <w:t xml:space="preserve"> Python </w:t>
      </w:r>
      <w:r>
        <w:rPr>
          <w:lang w:eastAsia="zh-CN"/>
        </w:rPr>
        <w:t>原型、本地以太坊虚拟机燃料实测与</w:t>
      </w:r>
      <w:r>
        <w:rPr>
          <w:lang w:eastAsia="zh-CN"/>
        </w:rPr>
        <w:t xml:space="preserve"> Sepolia </w:t>
      </w:r>
      <w:r>
        <w:rPr>
          <w:lang w:eastAsia="zh-CN"/>
        </w:rPr>
        <w:t>公开测试网部署记录，实验结果显示紧凑提交平均约为</w:t>
      </w:r>
      <w:r>
        <w:rPr>
          <w:lang w:eastAsia="zh-CN"/>
        </w:rPr>
        <w:t xml:space="preserve"> 406 </w:t>
      </w:r>
      <w:r>
        <w:rPr>
          <w:lang w:eastAsia="zh-CN"/>
        </w:rPr>
        <w:t>字节；在给定成本模型与数据可用性配置下，紧凑提交配合模块化数据可用性采样相比全链上调用数据在负载</w:t>
      </w:r>
      <w:r>
        <w:rPr>
          <w:lang w:eastAsia="zh-CN"/>
        </w:rPr>
        <w:t xml:space="preserve"> 8192</w:t>
      </w:r>
      <w:r>
        <w:rPr>
          <w:lang w:eastAsia="zh-CN"/>
        </w:rPr>
        <w:t>、提示长度</w:t>
      </w:r>
      <w:r>
        <w:rPr>
          <w:lang w:eastAsia="zh-CN"/>
        </w:rPr>
        <w:t xml:space="preserve"> 64</w:t>
      </w:r>
      <w:r>
        <w:rPr>
          <w:lang w:eastAsia="zh-CN"/>
        </w:rPr>
        <w:t>、批大小</w:t>
      </w:r>
      <w:r>
        <w:rPr>
          <w:lang w:eastAsia="zh-CN"/>
        </w:rPr>
        <w:t xml:space="preserve"> 1000 </w:t>
      </w:r>
      <w:r>
        <w:rPr>
          <w:lang w:eastAsia="zh-CN"/>
        </w:rPr>
        <w:t>时得到</w:t>
      </w:r>
      <w:r>
        <w:rPr>
          <w:lang w:eastAsia="zh-CN"/>
        </w:rPr>
        <w:t xml:space="preserve"> 96.33% </w:t>
      </w:r>
      <w:r>
        <w:rPr>
          <w:lang w:eastAsia="zh-CN"/>
        </w:rPr>
        <w:t>的配置化估算降本；可恢复挑战机制在合成超时场景下将挑战成功率从</w:t>
      </w:r>
      <w:r>
        <w:rPr>
          <w:lang w:eastAsia="zh-CN"/>
        </w:rPr>
        <w:t xml:space="preserve"> 0% </w:t>
      </w:r>
      <w:r>
        <w:rPr>
          <w:lang w:eastAsia="zh-CN"/>
        </w:rPr>
        <w:t>提升至</w:t>
      </w:r>
      <w:r>
        <w:rPr>
          <w:lang w:eastAsia="zh-CN"/>
        </w:rPr>
        <w:t xml:space="preserve"> 100%</w:t>
      </w:r>
      <w:r>
        <w:rPr>
          <w:lang w:eastAsia="zh-CN"/>
        </w:rPr>
        <w:t>。这些结果用于说明机制接口、活性差异和成本趋势，不应外推为真实</w:t>
      </w:r>
      <w:r>
        <w:rPr>
          <w:lang w:eastAsia="zh-CN"/>
        </w:rPr>
        <w:t xml:space="preserve"> TEE </w:t>
      </w:r>
      <w:r>
        <w:rPr>
          <w:lang w:eastAsia="zh-CN"/>
        </w:rPr>
        <w:t>安全、生产级数据可用性或主网费用结论。</w:t>
      </w:r>
    </w:p>
    <w:p w14:paraId="2D06B05B" w14:textId="77777777" w:rsidR="00DE373F" w:rsidRDefault="00000000">
      <w:pPr>
        <w:spacing w:after="0" w:line="360" w:lineRule="auto"/>
        <w:ind w:firstLine="480"/>
        <w:jc w:val="both"/>
        <w:rPr>
          <w:lang w:eastAsia="zh-CN"/>
        </w:rPr>
      </w:pPr>
      <w:r>
        <w:t>高频去中心化应用（Decentralized Application, DApp）如元宇宙状态同步、去中心化社交交互和链上 AI 推理服务，使区块链扩容问题呈现出典型的安全系统权衡：系统既需要较低交互成本和较低延迟，又不能在异常场景下放弃公开可验证性与挑战活性。围绕这一矛盾，本文研究混合 TEE 汇总中一个范围较窄但关键的问题：当执行者仅向链上提交轻量承诺、完整负载数据位于数据可用性层，而挑战过程又因超时停滞时，协议如何恢复争议、重放证据并完成仲裁结算。本文构造并评估三个相互关联的机制接口：可恢复挑战机制、携带证据的紧凑提交以及数据可用性感知成本模型。基于 Python 原型、本地以太坊虚拟机燃料实测与 Sepolia 公开测试网部署记录，实验结果显示紧凑提交平均约为 406 字节；紧凑提交配合模块化数据可用性采样相比全链上调用数据在负载 8192、批大小 1000 时得到 96.33% 的配置化估算降本；可恢复挑战机制在合成超时场景下将挑战成功率从 0% 提升至 100%。上述结果仅用于说明机制接口、活性差异与成本趋势，不构成生产级安全或主网费用结论。</w:t>
      </w:r>
    </w:p>
    <w:p w14:paraId="74A85B5D" w14:textId="77777777" w:rsidR="00DE373F" w:rsidRDefault="00DE373F">
      <w:pPr>
        <w:spacing w:after="0" w:line="360" w:lineRule="auto"/>
        <w:ind w:firstLine="480"/>
        <w:jc w:val="both"/>
        <w:rPr>
          <w:lang w:eastAsia="zh-CN"/>
        </w:rPr>
        <w:sectPr w:rsidR="00DE373F">
          <w:pgSz w:w="12240" w:h="15840"/>
          <w:pgMar w:top="1440" w:right="1417" w:bottom="1440" w:left="1701" w:header="850" w:footer="850" w:gutter="0"/>
          <w:cols w:space="720"/>
          <w:docGrid w:linePitch="360"/>
        </w:sectPr>
      </w:pPr>
    </w:p>
    <w:p w14:paraId="79C5E37C" w14:textId="77777777" w:rsidR="00DE373F" w:rsidRDefault="00000000">
      <w:pPr>
        <w:pStyle w:val="1"/>
        <w:keepLines w:val="0"/>
        <w:spacing w:before="280" w:after="160" w:line="288" w:lineRule="auto"/>
        <w:rPr>
          <w:lang w:eastAsia="zh-CN"/>
        </w:rPr>
      </w:pPr>
      <w:r>
        <w:rPr>
          <w:lang w:eastAsia="zh-CN"/>
        </w:rPr>
        <w:t xml:space="preserve">1 </w:t>
      </w:r>
      <w:r>
        <w:rPr>
          <w:lang w:eastAsia="zh-CN"/>
        </w:rPr>
        <w:t>引言</w:t>
      </w:r>
    </w:p>
    <w:p w14:paraId="37B5110C" w14:textId="77777777" w:rsidR="00DE373F" w:rsidRDefault="00000000">
      <w:pPr>
        <w:spacing w:after="0" w:line="360" w:lineRule="auto"/>
        <w:ind w:firstLine="480"/>
        <w:jc w:val="both"/>
        <w:rPr>
          <w:lang w:eastAsia="zh-CN"/>
        </w:rPr>
      </w:pPr>
      <w:r>
        <w:rPr>
          <w:lang w:eastAsia="zh-CN"/>
        </w:rPr>
        <w:t>高频去中心化应用的困难并不只是吞吐量不足。此类应用的单次交互价值通常不高，却要求持续状态更新、低延迟反馈、低链上负担，以及异常场景下的公开可验证仲裁。以链上</w:t>
      </w:r>
      <w:r>
        <w:rPr>
          <w:lang w:eastAsia="zh-CN"/>
        </w:rPr>
        <w:t xml:space="preserve"> AI </w:t>
      </w:r>
      <w:r>
        <w:rPr>
          <w:lang w:eastAsia="zh-CN"/>
        </w:rPr>
        <w:t>推理服务为例，用户连续提交提示，执行者在可信执行环境中生成响应，并</w:t>
      </w:r>
      <w:r>
        <w:rPr>
          <w:lang w:eastAsia="zh-CN"/>
        </w:rPr>
        <w:lastRenderedPageBreak/>
        <w:t>向链上提交紧凑提交；完整提示、响应与证明保存在数据可用性层。正常路径需要尽量轻量，但异常路径必须具备足够的可验证性：当响应与数据可用性负载不一致，或挑战在中途超时时，系统不能仅报告</w:t>
      </w:r>
      <w:r>
        <w:rPr>
          <w:lang w:eastAsia="zh-CN"/>
        </w:rPr>
        <w:t>“</w:t>
      </w:r>
      <w:r>
        <w:rPr>
          <w:lang w:eastAsia="zh-CN"/>
        </w:rPr>
        <w:t>异常已检测</w:t>
      </w:r>
      <w:r>
        <w:rPr>
          <w:lang w:eastAsia="zh-CN"/>
        </w:rPr>
        <w:t>”</w:t>
      </w:r>
      <w:r>
        <w:rPr>
          <w:lang w:eastAsia="zh-CN"/>
        </w:rPr>
        <w:t>，还需要保证争议能够继续推进到重放与结算。</w:t>
      </w:r>
    </w:p>
    <w:p w14:paraId="385BBCB9" w14:textId="77777777" w:rsidR="00DE373F" w:rsidRDefault="00000000">
      <w:pPr>
        <w:spacing w:after="0" w:line="360" w:lineRule="auto"/>
        <w:ind w:firstLine="480"/>
        <w:jc w:val="both"/>
        <w:rPr>
          <w:lang w:eastAsia="zh-CN"/>
        </w:rPr>
      </w:pPr>
      <w:r>
        <w:t>高频去中心化应用的困难并不只是吞吐量不足。此类应用的单次交互价值通常不高，却要求持续状态更新、低延迟反馈、低链上负担，以及异常场景下的公开可验证仲裁。以链上 AI 推理服务为例，用户连续提交提示，执行者在可信执行环境中生成响应，并向链上提交紧凑提交；完整提示、响应与证明保存在数据可用性层。正常路径需要尽量轻量，但异常路径必须具备足够的可验证性：当响应与数据可用性负载不一致，或挑战在中途超时时，系统不能仅报告异常已检测，还需要保证争议能够继续推进到重放与结算。</w:t>
      </w:r>
    </w:p>
    <w:p w14:paraId="3263C400" w14:textId="77777777" w:rsidR="00DE373F" w:rsidRDefault="00000000">
      <w:pPr>
        <w:spacing w:after="0" w:line="360" w:lineRule="auto"/>
        <w:ind w:firstLine="480"/>
        <w:jc w:val="both"/>
        <w:rPr>
          <w:lang w:eastAsia="zh-CN"/>
        </w:rPr>
      </w:pPr>
      <w:r>
        <w:t>现有路线分别缓解了上述矛盾的一部分，但难以同时满足低成本、低延迟、公开可验证和挑战活性四项要求。全链上执行保留了公开验证能力，却将高频负载、存储和执行成本直接推到链上；完全链下执行降低了延迟和成本，却缺少用户可依赖的公开仲裁路径；纯 TEE 执行可降低正常路径验证成本，但安全性和可用性仍受硬件和宿主影响。混合 TEE 汇总的优势在于将 TEE 快速路径与链上异常路径结合起来；相应地，其关键风险也在异常路径：如果缺少恢复机制和证据入口，系统可能在最需要仲裁时失去协议连续性。</w:t>
      </w:r>
    </w:p>
    <w:p w14:paraId="3862EFB8" w14:textId="77777777" w:rsidR="00DE373F" w:rsidRDefault="00000000">
      <w:pPr>
        <w:spacing w:after="0" w:line="360" w:lineRule="auto"/>
        <w:ind w:firstLine="480"/>
        <w:jc w:val="both"/>
        <w:rPr>
          <w:lang w:eastAsia="zh-CN"/>
        </w:rPr>
      </w:pPr>
      <w:r>
        <w:t>超时后挑战流程卡死并非普通工程异常，而是协议活性与仲裁连续性问题。传统挑战机制可以关注错误是否能够被发现，但对于高频去中心化应用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469336C4" w14:textId="77777777" w:rsidR="00E637A5" w:rsidRDefault="00000000">
      <w:pPr>
        <w:pStyle w:val="21"/>
        <w:keepLines w:val="0"/>
        <w:spacing w:after="120" w:line="288" w:lineRule="auto"/>
        <w:rPr>
          <w:lang w:eastAsia="zh-CN"/>
        </w:rPr>
      </w:pPr>
      <w:r>
        <w:t>实验部分采用合成负载、模拟 TEE、可验证数据可用性注册表、本地以太坊虚拟机燃料实测与 Sepolia 可部署性证据。实验设计与证据边界将在第 7 章和第 8 章集中说明。</w:t>
      </w:r>
    </w:p>
    <w:p w14:paraId="18A8DDA3" w14:textId="77777777" w:rsidR="00E637A5" w:rsidRDefault="00000000">
      <w:pPr>
        <w:spacing w:after="0" w:line="360" w:lineRule="auto"/>
        <w:ind w:firstLine="480"/>
        <w:jc w:val="both"/>
        <w:rPr>
          <w:lang w:eastAsia="zh-CN"/>
        </w:rPr>
      </w:pPr>
      <w:r>
        <w:rPr>
          <w:lang w:eastAsia="zh-CN"/>
        </w:rPr>
        <w:t>本文的第一个贡献在于提出可恢复挑战机制。在传统挑战流程中，超时可能使争议停留在未解决状态，即使系统已经检测到异常，也无法自然推进到重放与结算。对于高频去中心化应用而言，连续结算能力比单次异常检测更为关键。本文将恢复操作从普通</w:t>
      </w:r>
      <w:r>
        <w:rPr>
          <w:lang w:eastAsia="zh-CN"/>
        </w:rPr>
        <w:lastRenderedPageBreak/>
        <w:t>的工程恢复提升为保持协议活性的状态转移机制：该操作不修改争议事实、预期执行轨迹或声称执行轨迹，而是在挑战事实不变的条件下将停滞的挑战会话恢复到可重放、可仲裁的路径上，从而保证了协议的仲裁连续性。</w:t>
      </w:r>
    </w:p>
    <w:p w14:paraId="214B874A" w14:textId="77777777" w:rsidR="00E637A5" w:rsidRDefault="00000000">
      <w:pPr>
        <w:spacing w:after="0" w:line="360" w:lineRule="auto"/>
        <w:ind w:firstLine="480"/>
        <w:jc w:val="both"/>
        <w:rPr>
          <w:lang w:eastAsia="zh-CN"/>
        </w:rPr>
      </w:pPr>
      <w:r>
        <w:t>本文的第一个贡献在于提出可恢复挑战机制。在传统挑战流程中，超时可能使争议停留在未解决状态，即使系统已经检测到异常，也无法自然推进到重放与结算。本文将恢复操作从普通的工程恢复提升为保持协议活性的状态转移机制：该操作不修改争议事实，在挑战事实不变的条件下将停滞的挑战会话恢复到可重放、可仲裁的路径上，从而保证了协议的仲裁连续性。详见第 4 章。</w:t>
      </w:r>
    </w:p>
    <w:p w14:paraId="6991E9E3" w14:textId="77777777" w:rsidR="00E637A5" w:rsidRDefault="00000000">
      <w:pPr>
        <w:spacing w:after="0" w:line="360" w:lineRule="auto"/>
        <w:ind w:firstLine="480"/>
        <w:jc w:val="both"/>
        <w:rPr>
          <w:lang w:eastAsia="zh-CN"/>
        </w:rPr>
      </w:pPr>
      <w:r>
        <w:t>本文的第二个贡献在于设计携带证据的紧凑提交。该提交将状态根、输出哈希、证明哈希、数据可用性指针与数据可用性根绑定在同一上下文中，使链上对象同时具备重放准备性、证据可追溯性和面向验证的属性。详见第 5 章。</w:t>
      </w:r>
    </w:p>
    <w:p w14:paraId="1DC698A9" w14:textId="77777777" w:rsidR="00DE373F" w:rsidRDefault="00000000">
      <w:pPr>
        <w:keepNext/>
        <w:spacing w:before="160" w:after="60" w:line="240" w:lineRule="auto"/>
        <w:jc w:val="center"/>
        <w:rPr>
          <w:lang w:eastAsia="zh-CN"/>
        </w:rPr>
      </w:pPr>
      <w:r>
        <w:t>本文的第三个贡献在于构建数据可用性感知成本模型。该模型用于分析负载缩放、批处理摊销与数据可用性路径选择的权衡关系，帮助系统设计者理解紧凑提交方案在不同工作负载下的成本边界。详见第 6 章。</w:t>
      </w:r>
    </w:p>
    <w:tbl>
      <w:tblPr>
        <w:tblStyle w:val="aff1"/>
        <w:tblW w:w="0" w:type="auto"/>
        <w:jc w:val="center"/>
        <w:tblLook w:val="04A0" w:firstRow="1" w:lastRow="0" w:firstColumn="1" w:lastColumn="0" w:noHBand="0" w:noVBand="1"/>
      </w:tblPr>
      <w:tblGrid>
        <w:gridCol w:w="2381"/>
        <w:gridCol w:w="2721"/>
        <w:gridCol w:w="3402"/>
      </w:tblGrid>
      <w:tr w:rsidR="00DE373F" w14:paraId="1009A78B" w14:textId="77777777">
        <w:trPr>
          <w:trHeight w:val="369"/>
          <w:tblHeader/>
          <w:jc w:val="center"/>
        </w:trPr>
        <w:tc>
          <w:tcPr>
            <w:tcW w:w="2381" w:type="dxa"/>
            <w:shd w:val="clear" w:color="auto" w:fill="D9EAF7"/>
            <w:tcMar>
              <w:top w:w="80" w:type="dxa"/>
              <w:left w:w="80" w:type="dxa"/>
              <w:bottom w:w="80" w:type="dxa"/>
              <w:right w:w="80" w:type="dxa"/>
            </w:tcMar>
            <w:vAlign w:val="center"/>
          </w:tcPr>
          <w:p w14:paraId="66DB5426" w14:textId="77777777" w:rsidR="0004470E" w:rsidRDefault="00000000">
            <w:pPr>
              <w:jc w:val="center"/>
            </w:pPr>
            <w:r>
              <w:rPr>
                <w:b/>
                <w:sz w:val="20"/>
              </w:rPr>
              <w:t>机制推进</w:t>
            </w:r>
          </w:p>
        </w:tc>
        <w:tc>
          <w:tcPr>
            <w:tcW w:w="2721" w:type="dxa"/>
            <w:shd w:val="clear" w:color="auto" w:fill="D9EAF7"/>
            <w:tcMar>
              <w:top w:w="80" w:type="dxa"/>
              <w:left w:w="80" w:type="dxa"/>
              <w:bottom w:w="80" w:type="dxa"/>
              <w:right w:w="80" w:type="dxa"/>
            </w:tcMar>
            <w:vAlign w:val="center"/>
          </w:tcPr>
          <w:p w14:paraId="07381DF5" w14:textId="77777777" w:rsidR="0004470E" w:rsidRDefault="00000000">
            <w:pPr>
              <w:jc w:val="center"/>
            </w:pPr>
            <w:r>
              <w:rPr>
                <w:b/>
                <w:sz w:val="20"/>
              </w:rPr>
              <w:t>核心作用</w:t>
            </w:r>
          </w:p>
        </w:tc>
        <w:tc>
          <w:tcPr>
            <w:tcW w:w="3402" w:type="dxa"/>
            <w:shd w:val="clear" w:color="auto" w:fill="D9EAF7"/>
            <w:tcMar>
              <w:top w:w="80" w:type="dxa"/>
              <w:left w:w="80" w:type="dxa"/>
              <w:bottom w:w="80" w:type="dxa"/>
              <w:right w:w="80" w:type="dxa"/>
            </w:tcMar>
            <w:vAlign w:val="center"/>
          </w:tcPr>
          <w:p w14:paraId="0EE205EA" w14:textId="77777777" w:rsidR="0004470E" w:rsidRDefault="00000000">
            <w:pPr>
              <w:jc w:val="center"/>
            </w:pPr>
            <w:r>
              <w:rPr>
                <w:b/>
                <w:sz w:val="20"/>
              </w:rPr>
              <w:t>论文定位</w:t>
            </w:r>
          </w:p>
        </w:tc>
      </w:tr>
      <w:tr w:rsidR="00DE373F" w14:paraId="5E36FCDC" w14:textId="77777777">
        <w:trPr>
          <w:trHeight w:val="369"/>
          <w:jc w:val="center"/>
        </w:trPr>
        <w:tc>
          <w:tcPr>
            <w:tcW w:w="2381" w:type="dxa"/>
            <w:tcMar>
              <w:top w:w="80" w:type="dxa"/>
              <w:left w:w="80" w:type="dxa"/>
              <w:bottom w:w="80" w:type="dxa"/>
              <w:right w:w="80" w:type="dxa"/>
            </w:tcMar>
            <w:vAlign w:val="center"/>
          </w:tcPr>
          <w:p w14:paraId="5D6D488D" w14:textId="77777777" w:rsidR="0004470E" w:rsidRDefault="00000000">
            <w:pPr>
              <w:rPr>
                <w:lang w:eastAsia="zh-CN"/>
              </w:rPr>
            </w:pPr>
            <w:r>
              <w:rPr>
                <w:lang w:eastAsia="zh-CN"/>
              </w:rPr>
              <w:t>可恢复挑战（可恢复挑战机制）</w:t>
            </w:r>
          </w:p>
        </w:tc>
        <w:tc>
          <w:tcPr>
            <w:tcW w:w="2721" w:type="dxa"/>
            <w:tcMar>
              <w:top w:w="80" w:type="dxa"/>
              <w:left w:w="80" w:type="dxa"/>
              <w:bottom w:w="80" w:type="dxa"/>
              <w:right w:w="80" w:type="dxa"/>
            </w:tcMar>
            <w:vAlign w:val="center"/>
          </w:tcPr>
          <w:p w14:paraId="448526E2" w14:textId="77777777" w:rsidR="00494751" w:rsidRDefault="00000000">
            <w:pPr>
              <w:rPr>
                <w:lang w:eastAsia="zh-CN"/>
              </w:rPr>
            </w:pPr>
            <w:r>
              <w:rPr>
                <w:lang w:eastAsia="zh-CN"/>
              </w:rPr>
              <w:t>在超时或中断后恢复争议流程</w:t>
            </w:r>
          </w:p>
        </w:tc>
        <w:tc>
          <w:tcPr>
            <w:tcW w:w="3402" w:type="dxa"/>
            <w:tcMar>
              <w:top w:w="80" w:type="dxa"/>
              <w:left w:w="80" w:type="dxa"/>
              <w:bottom w:w="80" w:type="dxa"/>
              <w:right w:w="80" w:type="dxa"/>
            </w:tcMar>
            <w:vAlign w:val="center"/>
          </w:tcPr>
          <w:p w14:paraId="433187E4" w14:textId="77777777" w:rsidR="0004470E" w:rsidRDefault="00000000">
            <w:r>
              <w:rPr>
                <w:sz w:val="20"/>
              </w:rPr>
              <w:t>提升挑战活性</w:t>
            </w:r>
          </w:p>
        </w:tc>
      </w:tr>
      <w:tr w:rsidR="00DE373F" w14:paraId="05C87C6E" w14:textId="77777777">
        <w:trPr>
          <w:trHeight w:val="369"/>
          <w:jc w:val="center"/>
        </w:trPr>
        <w:tc>
          <w:tcPr>
            <w:tcW w:w="2381" w:type="dxa"/>
            <w:tcMar>
              <w:top w:w="80" w:type="dxa"/>
              <w:left w:w="80" w:type="dxa"/>
              <w:bottom w:w="80" w:type="dxa"/>
              <w:right w:w="80" w:type="dxa"/>
            </w:tcMar>
            <w:vAlign w:val="center"/>
          </w:tcPr>
          <w:p w14:paraId="7E8F6540" w14:textId="77777777" w:rsidR="0004470E" w:rsidRDefault="00000000">
            <w:pPr>
              <w:rPr>
                <w:lang w:eastAsia="zh-CN"/>
              </w:rPr>
            </w:pPr>
            <w:r>
              <w:rPr>
                <w:lang w:eastAsia="zh-CN"/>
              </w:rPr>
              <w:t>携带证据的紧凑提交（携带证据的紧凑提交）</w:t>
            </w:r>
          </w:p>
        </w:tc>
        <w:tc>
          <w:tcPr>
            <w:tcW w:w="2721" w:type="dxa"/>
            <w:tcMar>
              <w:top w:w="80" w:type="dxa"/>
              <w:left w:w="80" w:type="dxa"/>
              <w:bottom w:w="80" w:type="dxa"/>
              <w:right w:w="80" w:type="dxa"/>
            </w:tcMar>
            <w:vAlign w:val="center"/>
          </w:tcPr>
          <w:p w14:paraId="5E2C4694" w14:textId="77777777" w:rsidR="00494751" w:rsidRDefault="00000000">
            <w:pPr>
              <w:rPr>
                <w:lang w:eastAsia="zh-CN"/>
              </w:rPr>
            </w:pPr>
            <w:r>
              <w:rPr>
                <w:lang w:eastAsia="zh-CN"/>
              </w:rPr>
              <w:t>绑定状态</w:t>
            </w:r>
            <w:r>
              <w:rPr>
                <w:lang w:eastAsia="zh-CN"/>
              </w:rPr>
              <w:t>/</w:t>
            </w:r>
            <w:r>
              <w:rPr>
                <w:lang w:eastAsia="zh-CN"/>
              </w:rPr>
              <w:t>输出</w:t>
            </w:r>
            <w:r>
              <w:rPr>
                <w:lang w:eastAsia="zh-CN"/>
              </w:rPr>
              <w:t>/</w:t>
            </w:r>
            <w:r>
              <w:rPr>
                <w:lang w:eastAsia="zh-CN"/>
              </w:rPr>
              <w:t>证明</w:t>
            </w:r>
            <w:r>
              <w:rPr>
                <w:lang w:eastAsia="zh-CN"/>
              </w:rPr>
              <w:t>/</w:t>
            </w:r>
            <w:r>
              <w:rPr>
                <w:lang w:eastAsia="zh-CN"/>
              </w:rPr>
              <w:t>数据可用性根</w:t>
            </w:r>
          </w:p>
        </w:tc>
        <w:tc>
          <w:tcPr>
            <w:tcW w:w="3402" w:type="dxa"/>
            <w:tcMar>
              <w:top w:w="80" w:type="dxa"/>
              <w:left w:w="80" w:type="dxa"/>
              <w:bottom w:w="80" w:type="dxa"/>
              <w:right w:w="80" w:type="dxa"/>
            </w:tcMar>
            <w:vAlign w:val="center"/>
          </w:tcPr>
          <w:p w14:paraId="639C7F32" w14:textId="77777777" w:rsidR="0004470E" w:rsidRDefault="00000000">
            <w:r>
              <w:rPr>
                <w:sz w:val="20"/>
              </w:rPr>
              <w:t>形成最小证据入口</w:t>
            </w:r>
          </w:p>
        </w:tc>
      </w:tr>
      <w:tr w:rsidR="00DE373F" w14:paraId="790E1D86" w14:textId="77777777">
        <w:trPr>
          <w:trHeight w:val="369"/>
          <w:jc w:val="center"/>
        </w:trPr>
        <w:tc>
          <w:tcPr>
            <w:tcW w:w="2381" w:type="dxa"/>
            <w:tcMar>
              <w:top w:w="80" w:type="dxa"/>
              <w:left w:w="80" w:type="dxa"/>
              <w:bottom w:w="80" w:type="dxa"/>
              <w:right w:w="80" w:type="dxa"/>
            </w:tcMar>
            <w:vAlign w:val="center"/>
          </w:tcPr>
          <w:p w14:paraId="775A4493" w14:textId="77777777" w:rsidR="0004470E" w:rsidRDefault="00000000">
            <w:r>
              <w:rPr>
                <w:sz w:val="20"/>
              </w:rPr>
              <w:t>故障分类（</w:t>
            </w:r>
            <w:r>
              <w:rPr>
                <w:sz w:val="20"/>
              </w:rPr>
              <w:t>Fault Taxonomy</w:t>
            </w:r>
            <w:r>
              <w:rPr>
                <w:sz w:val="20"/>
              </w:rPr>
              <w:t>）</w:t>
            </w:r>
          </w:p>
        </w:tc>
        <w:tc>
          <w:tcPr>
            <w:tcW w:w="2721" w:type="dxa"/>
            <w:tcMar>
              <w:top w:w="80" w:type="dxa"/>
              <w:left w:w="80" w:type="dxa"/>
              <w:bottom w:w="80" w:type="dxa"/>
              <w:right w:w="80" w:type="dxa"/>
            </w:tcMar>
            <w:vAlign w:val="center"/>
          </w:tcPr>
          <w:p w14:paraId="5D05B995" w14:textId="77777777" w:rsidR="00494751" w:rsidRDefault="00000000">
            <w:pPr>
              <w:rPr>
                <w:lang w:eastAsia="zh-CN"/>
              </w:rPr>
            </w:pPr>
            <w:r>
              <w:rPr>
                <w:lang w:eastAsia="zh-CN"/>
              </w:rPr>
              <w:t>区分证明、数据可用性、超时、重放和轨迹故障</w:t>
            </w:r>
          </w:p>
        </w:tc>
        <w:tc>
          <w:tcPr>
            <w:tcW w:w="3402" w:type="dxa"/>
            <w:tcMar>
              <w:top w:w="80" w:type="dxa"/>
              <w:left w:w="80" w:type="dxa"/>
              <w:bottom w:w="80" w:type="dxa"/>
              <w:right w:w="80" w:type="dxa"/>
            </w:tcMar>
            <w:vAlign w:val="center"/>
          </w:tcPr>
          <w:p w14:paraId="3FAD5E79" w14:textId="77777777" w:rsidR="0004470E" w:rsidRDefault="00000000">
            <w:r>
              <w:rPr>
                <w:sz w:val="20"/>
              </w:rPr>
              <w:t>明确异常责任边界</w:t>
            </w:r>
          </w:p>
        </w:tc>
      </w:tr>
      <w:tr w:rsidR="00DE373F" w14:paraId="586D701A" w14:textId="77777777">
        <w:trPr>
          <w:trHeight w:val="369"/>
          <w:jc w:val="center"/>
        </w:trPr>
        <w:tc>
          <w:tcPr>
            <w:tcW w:w="2381" w:type="dxa"/>
            <w:tcMar>
              <w:top w:w="80" w:type="dxa"/>
              <w:left w:w="80" w:type="dxa"/>
              <w:bottom w:w="80" w:type="dxa"/>
              <w:right w:w="80" w:type="dxa"/>
            </w:tcMar>
            <w:vAlign w:val="center"/>
          </w:tcPr>
          <w:p w14:paraId="2D8F8827" w14:textId="77777777" w:rsidR="0004470E" w:rsidRDefault="00000000">
            <w:r>
              <w:rPr>
                <w:sz w:val="20"/>
              </w:rPr>
              <w:t xml:space="preserve">DA </w:t>
            </w:r>
            <w:r>
              <w:rPr>
                <w:sz w:val="20"/>
              </w:rPr>
              <w:t>感知成本摊销</w:t>
            </w:r>
          </w:p>
        </w:tc>
        <w:tc>
          <w:tcPr>
            <w:tcW w:w="2721" w:type="dxa"/>
            <w:tcMar>
              <w:top w:w="80" w:type="dxa"/>
              <w:left w:w="80" w:type="dxa"/>
              <w:bottom w:w="80" w:type="dxa"/>
              <w:right w:w="80" w:type="dxa"/>
            </w:tcMar>
            <w:vAlign w:val="center"/>
          </w:tcPr>
          <w:p w14:paraId="76671E5A" w14:textId="77777777" w:rsidR="00494751" w:rsidRDefault="00000000">
            <w:pPr>
              <w:rPr>
                <w:lang w:eastAsia="zh-CN"/>
              </w:rPr>
            </w:pPr>
            <w:r>
              <w:rPr>
                <w:lang w:eastAsia="zh-CN"/>
              </w:rPr>
              <w:t>联合负载、批处理和数据可用性路径分析成本</w:t>
            </w:r>
          </w:p>
        </w:tc>
        <w:tc>
          <w:tcPr>
            <w:tcW w:w="3402" w:type="dxa"/>
            <w:tcMar>
              <w:top w:w="80" w:type="dxa"/>
              <w:left w:w="80" w:type="dxa"/>
              <w:bottom w:w="80" w:type="dxa"/>
              <w:right w:w="80" w:type="dxa"/>
            </w:tcMar>
            <w:vAlign w:val="center"/>
          </w:tcPr>
          <w:p w14:paraId="6D0448E5" w14:textId="77777777" w:rsidR="0004470E" w:rsidRDefault="00000000">
            <w:pPr>
              <w:rPr>
                <w:lang w:eastAsia="zh-CN"/>
              </w:rPr>
            </w:pPr>
            <w:r>
              <w:rPr>
                <w:sz w:val="20"/>
                <w:lang w:eastAsia="zh-CN"/>
              </w:rPr>
              <w:t>支撑高频</w:t>
            </w:r>
            <w:r>
              <w:rPr>
                <w:sz w:val="20"/>
                <w:lang w:eastAsia="zh-CN"/>
              </w:rPr>
              <w:t xml:space="preserve"> DApp </w:t>
            </w:r>
            <w:r>
              <w:rPr>
                <w:sz w:val="20"/>
                <w:lang w:eastAsia="zh-CN"/>
              </w:rPr>
              <w:t>成本论证</w:t>
            </w:r>
          </w:p>
        </w:tc>
      </w:tr>
    </w:tbl>
    <w:p w14:paraId="79727979" w14:textId="77777777" w:rsidR="00E637A5" w:rsidRDefault="00000000">
      <w:pPr>
        <w:keepNext/>
        <w:spacing w:before="160" w:after="60" w:line="240" w:lineRule="auto"/>
        <w:jc w:val="center"/>
        <w:rPr>
          <w:lang w:eastAsia="zh-CN"/>
        </w:rPr>
      </w:pPr>
      <w:r>
        <w:rPr>
          <w:lang w:eastAsia="zh-CN"/>
        </w:rPr>
        <w:t>表</w:t>
      </w:r>
      <w:r>
        <w:rPr>
          <w:lang w:eastAsia="zh-CN"/>
        </w:rPr>
        <w:t xml:space="preserve"> 2  </w:t>
      </w:r>
      <w:r>
        <w:rPr>
          <w:lang w:eastAsia="zh-CN"/>
        </w:rPr>
        <w:t>机制语义对比</w:t>
      </w:r>
    </w:p>
    <w:p w14:paraId="37AB039B" w14:textId="77777777" w:rsidR="00E637A5" w:rsidRDefault="00E637A5">
      <w:pPr>
        <w:spacing w:after="0" w:line="360" w:lineRule="auto"/>
        <w:ind w:firstLine="480"/>
        <w:jc w:val="both"/>
        <w:rPr>
          <w:lang w:eastAsia="zh-CN"/>
        </w:rPr>
      </w:pPr>
    </w:p>
    <w:p w14:paraId="36B61379" w14:textId="77777777" w:rsidR="00E637A5" w:rsidRDefault="00000000">
      <w:pPr>
        <w:keepNext/>
        <w:spacing w:before="160" w:after="60" w:line="240" w:lineRule="auto"/>
        <w:jc w:val="center"/>
        <w:rPr>
          <w:lang w:eastAsia="zh-CN"/>
        </w:rPr>
      </w:pPr>
      <w:r>
        <w:rPr>
          <w:lang w:eastAsia="zh-CN"/>
        </w:rPr>
        <w:lastRenderedPageBreak/>
        <w:t>表</w:t>
      </w:r>
      <w:r>
        <w:rPr>
          <w:lang w:eastAsia="zh-CN"/>
        </w:rPr>
        <w:t xml:space="preserve"> 2 </w:t>
      </w:r>
      <w:r>
        <w:rPr>
          <w:lang w:eastAsia="zh-CN"/>
        </w:rPr>
        <w:t>的作用并非给出能力清单，而是界定本文机制与既有系统的关系：已有系统通常已经具备挑战机制或</w:t>
      </w:r>
      <w:r>
        <w:rPr>
          <w:lang w:eastAsia="zh-CN"/>
        </w:rPr>
        <w:t xml:space="preserve"> TEE </w:t>
      </w:r>
      <w:r>
        <w:rPr>
          <w:lang w:eastAsia="zh-CN"/>
        </w:rPr>
        <w:t>快速路径，本文关注的增量在于</w:t>
      </w:r>
      <w:r>
        <w:rPr>
          <w:lang w:eastAsia="zh-CN"/>
        </w:rPr>
        <w:t xml:space="preserve"> </w:t>
      </w:r>
      <w:r>
        <w:rPr>
          <w:lang w:eastAsia="zh-CN"/>
        </w:rPr>
        <w:t>超时后的挑战活性、紧凑提交到</w:t>
      </w:r>
      <w:r>
        <w:rPr>
          <w:lang w:eastAsia="zh-CN"/>
        </w:rPr>
        <w:t xml:space="preserve"> DA </w:t>
      </w:r>
      <w:r>
        <w:rPr>
          <w:lang w:eastAsia="zh-CN"/>
        </w:rPr>
        <w:t>证据的绑定关系，以及面向高频</w:t>
      </w:r>
      <w:r>
        <w:rPr>
          <w:lang w:eastAsia="zh-CN"/>
        </w:rPr>
        <w:t xml:space="preserve"> </w:t>
      </w:r>
      <w:r>
        <w:rPr>
          <w:lang w:eastAsia="zh-CN"/>
        </w:rPr>
        <w:t>工作负载的成本解释。</w:t>
      </w:r>
    </w:p>
    <w:tbl>
      <w:tblPr>
        <w:tblStyle w:val="aff1"/>
        <w:tblW w:w="0" w:type="auto"/>
        <w:jc w:val="center"/>
        <w:tblLook w:val="04A0" w:firstRow="1" w:lastRow="0" w:firstColumn="1" w:lastColumn="0" w:noHBand="0" w:noVBand="1"/>
      </w:tblPr>
      <w:tblGrid>
        <w:gridCol w:w="1587"/>
        <w:gridCol w:w="1814"/>
        <w:gridCol w:w="1134"/>
        <w:gridCol w:w="1361"/>
        <w:gridCol w:w="1587"/>
      </w:tblGrid>
      <w:tr w:rsidR="00E637A5" w14:paraId="0A43AA67" w14:textId="77777777">
        <w:trPr>
          <w:trHeight w:val="369"/>
          <w:tblHeader/>
          <w:jc w:val="center"/>
        </w:trPr>
        <w:tc>
          <w:tcPr>
            <w:tcW w:w="1587" w:type="dxa"/>
            <w:shd w:val="clear" w:color="auto" w:fill="D9EAF7"/>
            <w:tcMar>
              <w:top w:w="80" w:type="dxa"/>
              <w:left w:w="80" w:type="dxa"/>
              <w:bottom w:w="80" w:type="dxa"/>
              <w:right w:w="80" w:type="dxa"/>
            </w:tcMar>
            <w:vAlign w:val="center"/>
          </w:tcPr>
          <w:p w14:paraId="0215CB59" w14:textId="77777777" w:rsidR="0004470E" w:rsidRDefault="00000000">
            <w:pPr>
              <w:jc w:val="center"/>
            </w:pPr>
            <w:r>
              <w:rPr>
                <w:b/>
                <w:sz w:val="20"/>
              </w:rPr>
              <w:t>系统</w:t>
            </w:r>
          </w:p>
        </w:tc>
        <w:tc>
          <w:tcPr>
            <w:tcW w:w="1814" w:type="dxa"/>
            <w:shd w:val="clear" w:color="auto" w:fill="D9EAF7"/>
            <w:tcMar>
              <w:top w:w="80" w:type="dxa"/>
              <w:left w:w="80" w:type="dxa"/>
              <w:bottom w:w="80" w:type="dxa"/>
              <w:right w:w="80" w:type="dxa"/>
            </w:tcMar>
            <w:vAlign w:val="center"/>
          </w:tcPr>
          <w:p w14:paraId="1926C643" w14:textId="77777777" w:rsidR="0004470E" w:rsidRDefault="00000000">
            <w:pPr>
              <w:jc w:val="center"/>
            </w:pPr>
            <w:r>
              <w:rPr>
                <w:b/>
                <w:sz w:val="20"/>
              </w:rPr>
              <w:t>挑战机制角色</w:t>
            </w:r>
          </w:p>
        </w:tc>
        <w:tc>
          <w:tcPr>
            <w:tcW w:w="1134" w:type="dxa"/>
            <w:shd w:val="clear" w:color="auto" w:fill="D9EAF7"/>
            <w:tcMar>
              <w:top w:w="80" w:type="dxa"/>
              <w:left w:w="80" w:type="dxa"/>
              <w:bottom w:w="80" w:type="dxa"/>
              <w:right w:w="80" w:type="dxa"/>
            </w:tcMar>
            <w:vAlign w:val="center"/>
          </w:tcPr>
          <w:p w14:paraId="7F90C344" w14:textId="77777777" w:rsidR="0004470E" w:rsidRDefault="00000000">
            <w:pPr>
              <w:jc w:val="center"/>
            </w:pPr>
            <w:r>
              <w:rPr>
                <w:b/>
                <w:sz w:val="20"/>
              </w:rPr>
              <w:t>恢复语义</w:t>
            </w:r>
          </w:p>
        </w:tc>
        <w:tc>
          <w:tcPr>
            <w:tcW w:w="1361" w:type="dxa"/>
            <w:shd w:val="clear" w:color="auto" w:fill="D9EAF7"/>
            <w:tcMar>
              <w:top w:w="80" w:type="dxa"/>
              <w:left w:w="80" w:type="dxa"/>
              <w:bottom w:w="80" w:type="dxa"/>
              <w:right w:w="80" w:type="dxa"/>
            </w:tcMar>
            <w:vAlign w:val="center"/>
          </w:tcPr>
          <w:p w14:paraId="6FA0111E" w14:textId="77777777" w:rsidR="0004470E" w:rsidRDefault="00000000">
            <w:pPr>
              <w:jc w:val="center"/>
            </w:pPr>
            <w:r>
              <w:rPr>
                <w:b/>
                <w:sz w:val="20"/>
              </w:rPr>
              <w:t xml:space="preserve">DA </w:t>
            </w:r>
            <w:r>
              <w:rPr>
                <w:b/>
                <w:sz w:val="20"/>
              </w:rPr>
              <w:t>证据绑定</w:t>
            </w:r>
          </w:p>
        </w:tc>
        <w:tc>
          <w:tcPr>
            <w:tcW w:w="1587" w:type="dxa"/>
            <w:shd w:val="clear" w:color="auto" w:fill="D9EAF7"/>
            <w:tcMar>
              <w:top w:w="80" w:type="dxa"/>
              <w:left w:w="80" w:type="dxa"/>
              <w:bottom w:w="80" w:type="dxa"/>
              <w:right w:w="80" w:type="dxa"/>
            </w:tcMar>
            <w:vAlign w:val="center"/>
          </w:tcPr>
          <w:p w14:paraId="6ABDB132" w14:textId="77777777" w:rsidR="0004470E" w:rsidRDefault="00000000">
            <w:pPr>
              <w:jc w:val="center"/>
            </w:pPr>
            <w:r>
              <w:rPr>
                <w:b/>
                <w:sz w:val="20"/>
              </w:rPr>
              <w:t>成本模型作用</w:t>
            </w:r>
          </w:p>
        </w:tc>
      </w:tr>
      <w:tr w:rsidR="00E637A5" w14:paraId="45DA0077" w14:textId="77777777">
        <w:trPr>
          <w:trHeight w:val="369"/>
          <w:jc w:val="center"/>
        </w:trPr>
        <w:tc>
          <w:tcPr>
            <w:tcW w:w="1587" w:type="dxa"/>
            <w:tcMar>
              <w:top w:w="80" w:type="dxa"/>
              <w:left w:w="80" w:type="dxa"/>
              <w:bottom w:w="80" w:type="dxa"/>
              <w:right w:w="80" w:type="dxa"/>
            </w:tcMar>
            <w:vAlign w:val="center"/>
          </w:tcPr>
          <w:p w14:paraId="60ECDFB9" w14:textId="77777777" w:rsidR="0004470E" w:rsidRDefault="00000000">
            <w:r>
              <w:rPr>
                <w:sz w:val="20"/>
              </w:rPr>
              <w:t>Optimism</w:t>
            </w:r>
          </w:p>
        </w:tc>
        <w:tc>
          <w:tcPr>
            <w:tcW w:w="1814" w:type="dxa"/>
            <w:tcMar>
              <w:top w:w="80" w:type="dxa"/>
              <w:left w:w="80" w:type="dxa"/>
              <w:bottom w:w="80" w:type="dxa"/>
              <w:right w:w="80" w:type="dxa"/>
            </w:tcMar>
            <w:vAlign w:val="center"/>
          </w:tcPr>
          <w:p w14:paraId="7A4F9FC9" w14:textId="77777777" w:rsidR="0004470E" w:rsidRDefault="00000000">
            <w:r>
              <w:t xml:space="preserve">Fraud proof / </w:t>
            </w:r>
            <w:r>
              <w:t>争议博弈</w:t>
            </w:r>
          </w:p>
        </w:tc>
        <w:tc>
          <w:tcPr>
            <w:tcW w:w="1134" w:type="dxa"/>
            <w:tcMar>
              <w:top w:w="80" w:type="dxa"/>
              <w:left w:w="80" w:type="dxa"/>
              <w:bottom w:w="80" w:type="dxa"/>
              <w:right w:w="80" w:type="dxa"/>
            </w:tcMar>
            <w:vAlign w:val="center"/>
          </w:tcPr>
          <w:p w14:paraId="5BB1CB38" w14:textId="77777777" w:rsidR="0004470E" w:rsidRDefault="00000000">
            <w:pPr>
              <w:rPr>
                <w:lang w:eastAsia="zh-CN"/>
              </w:rPr>
            </w:pPr>
            <w:r>
              <w:rPr>
                <w:sz w:val="20"/>
                <w:lang w:eastAsia="zh-CN"/>
              </w:rPr>
              <w:t>主要依赖挑战窗口假设处理</w:t>
            </w:r>
            <w:r>
              <w:rPr>
                <w:sz w:val="20"/>
                <w:lang w:eastAsia="zh-CN"/>
              </w:rPr>
              <w:t xml:space="preserve"> timeout</w:t>
            </w:r>
          </w:p>
        </w:tc>
        <w:tc>
          <w:tcPr>
            <w:tcW w:w="1361" w:type="dxa"/>
            <w:tcMar>
              <w:top w:w="80" w:type="dxa"/>
              <w:left w:w="80" w:type="dxa"/>
              <w:bottom w:w="80" w:type="dxa"/>
              <w:right w:w="80" w:type="dxa"/>
            </w:tcMar>
            <w:vAlign w:val="center"/>
          </w:tcPr>
          <w:p w14:paraId="4ECDFE15" w14:textId="77777777" w:rsidR="0004470E" w:rsidRDefault="00000000">
            <w:r>
              <w:rPr>
                <w:sz w:val="20"/>
              </w:rPr>
              <w:t>非本文比较重点</w:t>
            </w:r>
          </w:p>
        </w:tc>
        <w:tc>
          <w:tcPr>
            <w:tcW w:w="1587" w:type="dxa"/>
            <w:tcMar>
              <w:top w:w="80" w:type="dxa"/>
              <w:left w:w="80" w:type="dxa"/>
              <w:bottom w:w="80" w:type="dxa"/>
              <w:right w:w="80" w:type="dxa"/>
            </w:tcMar>
            <w:vAlign w:val="center"/>
          </w:tcPr>
          <w:p w14:paraId="4F994432" w14:textId="77777777" w:rsidR="0004470E" w:rsidRDefault="00000000">
            <w:r>
              <w:rPr>
                <w:sz w:val="20"/>
              </w:rPr>
              <w:t>本文未建模</w:t>
            </w:r>
          </w:p>
        </w:tc>
      </w:tr>
      <w:tr w:rsidR="00E637A5" w14:paraId="25E883A3" w14:textId="77777777">
        <w:trPr>
          <w:trHeight w:val="369"/>
          <w:jc w:val="center"/>
        </w:trPr>
        <w:tc>
          <w:tcPr>
            <w:tcW w:w="1587" w:type="dxa"/>
            <w:tcMar>
              <w:top w:w="80" w:type="dxa"/>
              <w:left w:w="80" w:type="dxa"/>
              <w:bottom w:w="80" w:type="dxa"/>
              <w:right w:w="80" w:type="dxa"/>
            </w:tcMar>
            <w:vAlign w:val="center"/>
          </w:tcPr>
          <w:p w14:paraId="5750A7F3" w14:textId="77777777" w:rsidR="0004470E" w:rsidRDefault="00000000">
            <w:r>
              <w:rPr>
                <w:sz w:val="20"/>
              </w:rPr>
              <w:t>Arbitrum</w:t>
            </w:r>
          </w:p>
        </w:tc>
        <w:tc>
          <w:tcPr>
            <w:tcW w:w="1814" w:type="dxa"/>
            <w:tcMar>
              <w:top w:w="80" w:type="dxa"/>
              <w:left w:w="80" w:type="dxa"/>
              <w:bottom w:w="80" w:type="dxa"/>
              <w:right w:w="80" w:type="dxa"/>
            </w:tcMar>
            <w:vAlign w:val="center"/>
          </w:tcPr>
          <w:p w14:paraId="4C48037F" w14:textId="77777777" w:rsidR="0004470E" w:rsidRDefault="00000000">
            <w:r>
              <w:rPr>
                <w:sz w:val="20"/>
              </w:rPr>
              <w:t>交互式争议定位</w:t>
            </w:r>
          </w:p>
        </w:tc>
        <w:tc>
          <w:tcPr>
            <w:tcW w:w="1134" w:type="dxa"/>
            <w:tcMar>
              <w:top w:w="80" w:type="dxa"/>
              <w:left w:w="80" w:type="dxa"/>
              <w:bottom w:w="80" w:type="dxa"/>
              <w:right w:w="80" w:type="dxa"/>
            </w:tcMar>
            <w:vAlign w:val="center"/>
          </w:tcPr>
          <w:p w14:paraId="01BB0066" w14:textId="77777777" w:rsidR="0004470E" w:rsidRDefault="00000000">
            <w:pPr>
              <w:rPr>
                <w:lang w:eastAsia="zh-CN"/>
              </w:rPr>
            </w:pPr>
            <w:r>
              <w:rPr>
                <w:sz w:val="20"/>
                <w:lang w:eastAsia="zh-CN"/>
              </w:rPr>
              <w:t>协议特定的争议推进机制</w:t>
            </w:r>
          </w:p>
        </w:tc>
        <w:tc>
          <w:tcPr>
            <w:tcW w:w="1361" w:type="dxa"/>
            <w:tcMar>
              <w:top w:w="80" w:type="dxa"/>
              <w:left w:w="80" w:type="dxa"/>
              <w:bottom w:w="80" w:type="dxa"/>
              <w:right w:w="80" w:type="dxa"/>
            </w:tcMar>
            <w:vAlign w:val="center"/>
          </w:tcPr>
          <w:p w14:paraId="7E0AF3AF" w14:textId="77777777" w:rsidR="0004470E" w:rsidRDefault="00000000">
            <w:r>
              <w:rPr>
                <w:sz w:val="20"/>
              </w:rPr>
              <w:t>非本文比较重点</w:t>
            </w:r>
          </w:p>
        </w:tc>
        <w:tc>
          <w:tcPr>
            <w:tcW w:w="1587" w:type="dxa"/>
            <w:tcMar>
              <w:top w:w="80" w:type="dxa"/>
              <w:left w:w="80" w:type="dxa"/>
              <w:bottom w:w="80" w:type="dxa"/>
              <w:right w:w="80" w:type="dxa"/>
            </w:tcMar>
            <w:vAlign w:val="center"/>
          </w:tcPr>
          <w:p w14:paraId="05338E58" w14:textId="77777777" w:rsidR="0004470E" w:rsidRDefault="00000000">
            <w:r>
              <w:rPr>
                <w:sz w:val="20"/>
              </w:rPr>
              <w:t>本文未建模</w:t>
            </w:r>
          </w:p>
        </w:tc>
      </w:tr>
      <w:tr w:rsidR="00E637A5" w14:paraId="15739963" w14:textId="77777777">
        <w:trPr>
          <w:trHeight w:val="369"/>
          <w:jc w:val="center"/>
        </w:trPr>
        <w:tc>
          <w:tcPr>
            <w:tcW w:w="1587" w:type="dxa"/>
            <w:tcMar>
              <w:top w:w="80" w:type="dxa"/>
              <w:left w:w="80" w:type="dxa"/>
              <w:bottom w:w="80" w:type="dxa"/>
              <w:right w:w="80" w:type="dxa"/>
            </w:tcMar>
            <w:vAlign w:val="center"/>
          </w:tcPr>
          <w:p w14:paraId="640ECA7F" w14:textId="77777777" w:rsidR="0004470E" w:rsidRDefault="00000000">
            <w:r>
              <w:rPr>
                <w:sz w:val="20"/>
              </w:rPr>
              <w:t>OTR</w:t>
            </w:r>
          </w:p>
        </w:tc>
        <w:tc>
          <w:tcPr>
            <w:tcW w:w="1814" w:type="dxa"/>
            <w:tcMar>
              <w:top w:w="80" w:type="dxa"/>
              <w:left w:w="80" w:type="dxa"/>
              <w:bottom w:w="80" w:type="dxa"/>
              <w:right w:w="80" w:type="dxa"/>
            </w:tcMar>
            <w:vAlign w:val="center"/>
          </w:tcPr>
          <w:p w14:paraId="267B5284" w14:textId="77777777" w:rsidR="00494751" w:rsidRDefault="00000000">
            <w:pPr>
              <w:rPr>
                <w:lang w:eastAsia="zh-CN"/>
              </w:rPr>
            </w:pPr>
            <w:r>
              <w:rPr>
                <w:lang w:eastAsia="zh-CN"/>
              </w:rPr>
              <w:t xml:space="preserve">TEE </w:t>
            </w:r>
            <w:r>
              <w:rPr>
                <w:lang w:eastAsia="zh-CN"/>
              </w:rPr>
              <w:t>辅助的乐观验证</w:t>
            </w:r>
          </w:p>
        </w:tc>
        <w:tc>
          <w:tcPr>
            <w:tcW w:w="1134" w:type="dxa"/>
            <w:tcMar>
              <w:top w:w="80" w:type="dxa"/>
              <w:left w:w="80" w:type="dxa"/>
              <w:bottom w:w="80" w:type="dxa"/>
              <w:right w:w="80" w:type="dxa"/>
            </w:tcMar>
            <w:vAlign w:val="center"/>
          </w:tcPr>
          <w:p w14:paraId="64194667" w14:textId="77777777" w:rsidR="00494751" w:rsidRDefault="00000000">
            <w:r>
              <w:t>超时恢复讨论有限</w:t>
            </w:r>
          </w:p>
        </w:tc>
        <w:tc>
          <w:tcPr>
            <w:tcW w:w="1361" w:type="dxa"/>
            <w:tcMar>
              <w:top w:w="80" w:type="dxa"/>
              <w:left w:w="80" w:type="dxa"/>
              <w:bottom w:w="80" w:type="dxa"/>
              <w:right w:w="80" w:type="dxa"/>
            </w:tcMar>
            <w:vAlign w:val="center"/>
          </w:tcPr>
          <w:p w14:paraId="38AEBCF4" w14:textId="77777777" w:rsidR="00494751" w:rsidRDefault="00000000">
            <w:r>
              <w:t>部分负载</w:t>
            </w:r>
            <w:r>
              <w:t>/</w:t>
            </w:r>
            <w:r>
              <w:t>证明关联</w:t>
            </w:r>
          </w:p>
        </w:tc>
        <w:tc>
          <w:tcPr>
            <w:tcW w:w="1587" w:type="dxa"/>
            <w:tcMar>
              <w:top w:w="80" w:type="dxa"/>
              <w:left w:w="80" w:type="dxa"/>
              <w:bottom w:w="80" w:type="dxa"/>
              <w:right w:w="80" w:type="dxa"/>
            </w:tcMar>
            <w:vAlign w:val="center"/>
          </w:tcPr>
          <w:p w14:paraId="2293A6D2" w14:textId="77777777" w:rsidR="0004470E" w:rsidRDefault="00000000">
            <w:r>
              <w:rPr>
                <w:sz w:val="20"/>
              </w:rPr>
              <w:t>本文未建模</w:t>
            </w:r>
          </w:p>
        </w:tc>
      </w:tr>
      <w:tr w:rsidR="00E637A5" w14:paraId="6E14CD70" w14:textId="77777777">
        <w:trPr>
          <w:trHeight w:val="369"/>
          <w:jc w:val="center"/>
        </w:trPr>
        <w:tc>
          <w:tcPr>
            <w:tcW w:w="1587" w:type="dxa"/>
            <w:tcMar>
              <w:top w:w="80" w:type="dxa"/>
              <w:left w:w="80" w:type="dxa"/>
              <w:bottom w:w="80" w:type="dxa"/>
              <w:right w:w="80" w:type="dxa"/>
            </w:tcMar>
            <w:vAlign w:val="center"/>
          </w:tcPr>
          <w:p w14:paraId="0ED02F4E" w14:textId="77777777" w:rsidR="0004470E" w:rsidRDefault="00000000">
            <w:r>
              <w:rPr>
                <w:sz w:val="20"/>
              </w:rPr>
              <w:t>TEERollup</w:t>
            </w:r>
          </w:p>
        </w:tc>
        <w:tc>
          <w:tcPr>
            <w:tcW w:w="1814" w:type="dxa"/>
            <w:tcMar>
              <w:top w:w="80" w:type="dxa"/>
              <w:left w:w="80" w:type="dxa"/>
              <w:bottom w:w="80" w:type="dxa"/>
              <w:right w:w="80" w:type="dxa"/>
            </w:tcMar>
            <w:vAlign w:val="center"/>
          </w:tcPr>
          <w:p w14:paraId="63B3699F" w14:textId="77777777" w:rsidR="00494751" w:rsidRDefault="00000000">
            <w:r>
              <w:t xml:space="preserve">TEE </w:t>
            </w:r>
            <w:r>
              <w:t>快速路径与挑战入口</w:t>
            </w:r>
          </w:p>
        </w:tc>
        <w:tc>
          <w:tcPr>
            <w:tcW w:w="1134" w:type="dxa"/>
            <w:tcMar>
              <w:top w:w="80" w:type="dxa"/>
              <w:left w:w="80" w:type="dxa"/>
              <w:bottom w:w="80" w:type="dxa"/>
              <w:right w:w="80" w:type="dxa"/>
            </w:tcMar>
            <w:vAlign w:val="center"/>
          </w:tcPr>
          <w:p w14:paraId="74E7F1FE" w14:textId="77777777" w:rsidR="00494751" w:rsidRDefault="00000000">
            <w:pPr>
              <w:rPr>
                <w:lang w:eastAsia="zh-CN"/>
              </w:rPr>
            </w:pPr>
            <w:r>
              <w:rPr>
                <w:lang w:eastAsia="zh-CN"/>
              </w:rPr>
              <w:t>主要作为系统机制讨论</w:t>
            </w:r>
          </w:p>
        </w:tc>
        <w:tc>
          <w:tcPr>
            <w:tcW w:w="1361" w:type="dxa"/>
            <w:tcMar>
              <w:top w:w="80" w:type="dxa"/>
              <w:left w:w="80" w:type="dxa"/>
              <w:bottom w:w="80" w:type="dxa"/>
              <w:right w:w="80" w:type="dxa"/>
            </w:tcMar>
            <w:vAlign w:val="center"/>
          </w:tcPr>
          <w:p w14:paraId="013B996F" w14:textId="77777777" w:rsidR="00494751" w:rsidRDefault="00000000">
            <w:r>
              <w:t>架构层面讨论</w:t>
            </w:r>
          </w:p>
        </w:tc>
        <w:tc>
          <w:tcPr>
            <w:tcW w:w="1587" w:type="dxa"/>
            <w:tcMar>
              <w:top w:w="80" w:type="dxa"/>
              <w:left w:w="80" w:type="dxa"/>
              <w:bottom w:w="80" w:type="dxa"/>
              <w:right w:w="80" w:type="dxa"/>
            </w:tcMar>
            <w:vAlign w:val="center"/>
          </w:tcPr>
          <w:p w14:paraId="6679EA0C" w14:textId="77777777" w:rsidR="00494751" w:rsidRDefault="00000000">
            <w:pPr>
              <w:rPr>
                <w:lang w:eastAsia="zh-CN"/>
              </w:rPr>
            </w:pPr>
            <w:r>
              <w:rPr>
                <w:lang w:eastAsia="zh-CN"/>
              </w:rPr>
              <w:t>未给出轻量数据可用性摊销模型</w:t>
            </w:r>
          </w:p>
        </w:tc>
      </w:tr>
      <w:tr w:rsidR="00E637A5" w14:paraId="7369CE8B" w14:textId="77777777">
        <w:trPr>
          <w:trHeight w:val="369"/>
          <w:jc w:val="center"/>
        </w:trPr>
        <w:tc>
          <w:tcPr>
            <w:tcW w:w="1587" w:type="dxa"/>
            <w:tcMar>
              <w:top w:w="80" w:type="dxa"/>
              <w:left w:w="80" w:type="dxa"/>
              <w:bottom w:w="80" w:type="dxa"/>
              <w:right w:w="80" w:type="dxa"/>
            </w:tcMar>
            <w:vAlign w:val="center"/>
          </w:tcPr>
          <w:p w14:paraId="2F1A2964" w14:textId="77777777" w:rsidR="0004470E" w:rsidRDefault="00000000">
            <w:r>
              <w:rPr>
                <w:sz w:val="20"/>
              </w:rPr>
              <w:t>本文工作</w:t>
            </w:r>
          </w:p>
        </w:tc>
        <w:tc>
          <w:tcPr>
            <w:tcW w:w="1814" w:type="dxa"/>
            <w:tcMar>
              <w:top w:w="80" w:type="dxa"/>
              <w:left w:w="80" w:type="dxa"/>
              <w:bottom w:w="80" w:type="dxa"/>
              <w:right w:w="80" w:type="dxa"/>
            </w:tcMar>
            <w:vAlign w:val="center"/>
          </w:tcPr>
          <w:p w14:paraId="19B2A3CB" w14:textId="77777777" w:rsidR="00494751" w:rsidRDefault="00000000">
            <w:r>
              <w:t>可恢复挑战状态机</w:t>
            </w:r>
          </w:p>
        </w:tc>
        <w:tc>
          <w:tcPr>
            <w:tcW w:w="1134" w:type="dxa"/>
            <w:tcMar>
              <w:top w:w="80" w:type="dxa"/>
              <w:left w:w="80" w:type="dxa"/>
              <w:bottom w:w="80" w:type="dxa"/>
              <w:right w:w="80" w:type="dxa"/>
            </w:tcMar>
            <w:vAlign w:val="center"/>
          </w:tcPr>
          <w:p w14:paraId="75425AA4" w14:textId="77777777" w:rsidR="00494751" w:rsidRDefault="00000000">
            <w:pPr>
              <w:rPr>
                <w:lang w:eastAsia="zh-CN"/>
              </w:rPr>
            </w:pPr>
            <w:r>
              <w:rPr>
                <w:lang w:eastAsia="zh-CN"/>
              </w:rPr>
              <w:t>恢复操作作为保持活性的状态转移</w:t>
            </w:r>
          </w:p>
        </w:tc>
        <w:tc>
          <w:tcPr>
            <w:tcW w:w="1361" w:type="dxa"/>
            <w:tcMar>
              <w:top w:w="80" w:type="dxa"/>
              <w:left w:w="80" w:type="dxa"/>
              <w:bottom w:w="80" w:type="dxa"/>
              <w:right w:w="80" w:type="dxa"/>
            </w:tcMar>
            <w:vAlign w:val="center"/>
          </w:tcPr>
          <w:p w14:paraId="0D9C32C1" w14:textId="77777777" w:rsidR="00494751" w:rsidRDefault="00000000">
            <w:pPr>
              <w:rPr>
                <w:lang w:eastAsia="zh-CN"/>
              </w:rPr>
            </w:pPr>
            <w:r>
              <w:rPr>
                <w:lang w:eastAsia="zh-CN"/>
              </w:rPr>
              <w:t>紧凑提交到数据可用性字段级证明的绑定</w:t>
            </w:r>
          </w:p>
        </w:tc>
        <w:tc>
          <w:tcPr>
            <w:tcW w:w="1587" w:type="dxa"/>
            <w:tcMar>
              <w:top w:w="80" w:type="dxa"/>
              <w:left w:w="80" w:type="dxa"/>
              <w:bottom w:w="80" w:type="dxa"/>
              <w:right w:w="80" w:type="dxa"/>
            </w:tcMar>
            <w:vAlign w:val="center"/>
          </w:tcPr>
          <w:p w14:paraId="3C53BC41" w14:textId="77777777" w:rsidR="00494751" w:rsidRDefault="00000000">
            <w:pPr>
              <w:rPr>
                <w:lang w:eastAsia="zh-CN"/>
              </w:rPr>
            </w:pPr>
            <w:r>
              <w:rPr>
                <w:lang w:eastAsia="zh-CN"/>
              </w:rPr>
              <w:t>负载</w:t>
            </w:r>
            <w:r>
              <w:rPr>
                <w:lang w:eastAsia="zh-CN"/>
              </w:rPr>
              <w:t>/</w:t>
            </w:r>
            <w:r>
              <w:rPr>
                <w:lang w:eastAsia="zh-CN"/>
              </w:rPr>
              <w:t>批处理</w:t>
            </w:r>
            <w:r>
              <w:rPr>
                <w:lang w:eastAsia="zh-CN"/>
              </w:rPr>
              <w:t>/</w:t>
            </w:r>
            <w:r>
              <w:rPr>
                <w:lang w:eastAsia="zh-CN"/>
              </w:rPr>
              <w:t>路径权衡分析</w:t>
            </w:r>
          </w:p>
        </w:tc>
      </w:tr>
    </w:tbl>
    <w:p w14:paraId="3D25AEE5" w14:textId="77777777" w:rsidR="00DE373F" w:rsidRDefault="00DE373F">
      <w:pPr>
        <w:spacing w:after="0" w:line="360" w:lineRule="auto"/>
        <w:ind w:firstLine="480"/>
        <w:jc w:val="both"/>
        <w:rPr>
          <w:lang w:eastAsia="zh-CN"/>
        </w:rPr>
      </w:pPr>
    </w:p>
    <w:p w14:paraId="69B35F88" w14:textId="77777777" w:rsidR="00DE373F" w:rsidRDefault="00000000">
      <w:pPr>
        <w:pStyle w:val="1"/>
        <w:keepLines w:val="0"/>
        <w:spacing w:before="280" w:after="160" w:line="288" w:lineRule="auto"/>
        <w:rPr>
          <w:lang w:eastAsia="zh-CN"/>
        </w:rPr>
      </w:pPr>
      <w:r>
        <w:rPr>
          <w:lang w:eastAsia="zh-CN"/>
        </w:rPr>
        <w:t xml:space="preserve">2 </w:t>
      </w:r>
      <w:r>
        <w:rPr>
          <w:lang w:eastAsia="zh-CN"/>
        </w:rPr>
        <w:t>背景与威胁模型</w:t>
      </w:r>
    </w:p>
    <w:p w14:paraId="2164C42B" w14:textId="77777777" w:rsidR="00E637A5" w:rsidRDefault="00000000">
      <w:pPr>
        <w:pStyle w:val="21"/>
        <w:keepLines w:val="0"/>
        <w:spacing w:after="120" w:line="288" w:lineRule="auto"/>
        <w:rPr>
          <w:lang w:eastAsia="zh-CN"/>
        </w:rPr>
      </w:pPr>
      <w:r>
        <w:rPr>
          <w:lang w:eastAsia="zh-CN"/>
        </w:rPr>
        <w:t xml:space="preserve">2.1 </w:t>
      </w:r>
      <w:r>
        <w:rPr>
          <w:lang w:eastAsia="zh-CN"/>
        </w:rPr>
        <w:t>汇总、可信执行环境与数据可用性</w:t>
      </w:r>
    </w:p>
    <w:p w14:paraId="31C65E58" w14:textId="77777777" w:rsidR="00DE373F" w:rsidRDefault="00000000">
      <w:pPr>
        <w:spacing w:after="0" w:line="360" w:lineRule="auto"/>
        <w:ind w:firstLine="480"/>
        <w:jc w:val="both"/>
        <w:rPr>
          <w:lang w:eastAsia="zh-CN"/>
        </w:rPr>
      </w:pPr>
      <w:r>
        <w:rPr>
          <w:lang w:eastAsia="zh-CN"/>
        </w:rPr>
        <w:t>汇总的基本思想是将大量执行过程移至链下完成，并将状态承诺、证明或争议入口提交到链上。零知识汇总通过有效性证明保证提交状态的正确性，具有较强的验证属性，但证明生成、验证电路设计和复杂系统实现带来较高成本。乐观汇总假设链下执行结果默认正确，只有在挑战期内出现有效争议时才对结果进行仲裁。乐观汇总的优势是实现门槛相对较低、链上负担较轻；其弱点是争议窗口和交互期间的状态不确定性。</w:t>
      </w:r>
    </w:p>
    <w:p w14:paraId="221E1CB4" w14:textId="77777777" w:rsidR="00DE373F" w:rsidRDefault="00000000">
      <w:pPr>
        <w:spacing w:after="0" w:line="360" w:lineRule="auto"/>
        <w:ind w:firstLine="480"/>
        <w:jc w:val="both"/>
        <w:rPr>
          <w:lang w:eastAsia="zh-CN"/>
        </w:rPr>
      </w:pPr>
      <w:r>
        <w:rPr>
          <w:lang w:eastAsia="zh-CN"/>
        </w:rPr>
        <w:t xml:space="preserve">TEE attestation </w:t>
      </w:r>
      <w:r>
        <w:rPr>
          <w:lang w:eastAsia="zh-CN"/>
        </w:rPr>
        <w:t>为链下执行可信性提供补充接口。可信执行环境可以在隔离环境中执行程序，并对输入、输出、环境标识和</w:t>
      </w:r>
      <w:r>
        <w:rPr>
          <w:lang w:eastAsia="zh-CN"/>
        </w:rPr>
        <w:t xml:space="preserve"> nonce </w:t>
      </w:r>
      <w:r>
        <w:rPr>
          <w:lang w:eastAsia="zh-CN"/>
        </w:rPr>
        <w:t>生成证明，使外部验证者能够确认某一</w:t>
      </w:r>
      <w:r>
        <w:rPr>
          <w:lang w:eastAsia="zh-CN"/>
        </w:rPr>
        <w:lastRenderedPageBreak/>
        <w:t>输出来自指定执行环境。然而，</w:t>
      </w:r>
      <w:r>
        <w:rPr>
          <w:lang w:eastAsia="zh-CN"/>
        </w:rPr>
        <w:t xml:space="preserve">TEE </w:t>
      </w:r>
      <w:r>
        <w:rPr>
          <w:lang w:eastAsia="zh-CN"/>
        </w:rPr>
        <w:t>更适合作为降低正常路径验证成本的组件，而不应替代链上挑战、数据可用性和故障追责机制。</w:t>
      </w:r>
    </w:p>
    <w:p w14:paraId="783FEAD9" w14:textId="77777777" w:rsidR="00DE373F" w:rsidRDefault="00000000">
      <w:pPr>
        <w:spacing w:after="0" w:line="360" w:lineRule="auto"/>
        <w:ind w:firstLine="480"/>
        <w:jc w:val="both"/>
        <w:rPr>
          <w:lang w:eastAsia="zh-CN"/>
        </w:rPr>
      </w:pPr>
      <w:r>
        <w:rPr>
          <w:lang w:eastAsia="zh-CN"/>
        </w:rPr>
        <w:t>乐观挑战是汇总</w:t>
      </w:r>
      <w:r>
        <w:rPr>
          <w:lang w:eastAsia="zh-CN"/>
        </w:rPr>
        <w:t xml:space="preserve"> </w:t>
      </w:r>
      <w:r>
        <w:rPr>
          <w:lang w:eastAsia="zh-CN"/>
        </w:rPr>
        <w:t>系统中处理异常的重要机制。典型流程包括提交状态承诺、开启挑战、交互式缩小争议范围，并在必要时执行单步重放或链上仲裁。对于长执行轨迹，二分定位能够将争议定位复杂度从线性扫描降低到对数轮次；但</w:t>
      </w:r>
      <w:r>
        <w:rPr>
          <w:lang w:eastAsia="zh-CN"/>
        </w:rPr>
        <w:t xml:space="preserve"> </w:t>
      </w:r>
      <w:r>
        <w:rPr>
          <w:lang w:eastAsia="zh-CN"/>
        </w:rPr>
        <w:t>挑战本身也可能遭遇</w:t>
      </w:r>
      <w:r>
        <w:rPr>
          <w:lang w:eastAsia="zh-CN"/>
        </w:rPr>
        <w:t xml:space="preserve"> timeout</w:t>
      </w:r>
      <w:r>
        <w:rPr>
          <w:lang w:eastAsia="zh-CN"/>
        </w:rPr>
        <w:t>、应答缺失或证据不可用，因此其活性和恢复性需要被纳入协议设计。</w:t>
      </w:r>
    </w:p>
    <w:p w14:paraId="47216F48" w14:textId="77777777" w:rsidR="00DE373F" w:rsidRDefault="00000000">
      <w:pPr>
        <w:spacing w:after="0" w:line="360" w:lineRule="auto"/>
        <w:ind w:firstLine="480"/>
        <w:jc w:val="both"/>
        <w:rPr>
          <w:lang w:eastAsia="zh-CN"/>
        </w:rPr>
      </w:pPr>
      <w:r>
        <w:rPr>
          <w:lang w:eastAsia="zh-CN"/>
        </w:rPr>
        <w:t>数据可用性关注链下或链外数据是否能够被需要的验证者获取。模块化区块链和惰性账本等路线强调将数据可用性从执行验证中解耦，使共识层主要负责数据排序和可用性保证，而执行和验证由独立的汇总或客户端完成。当执行者将完整负载放在数据可用性层而非链上时，关键问题在于链上提交如何与数据可用性条目形成可验证的绑定。</w:t>
      </w:r>
    </w:p>
    <w:p w14:paraId="68B6FF16" w14:textId="77777777" w:rsidR="00DE373F" w:rsidRDefault="00000000">
      <w:pPr>
        <w:pStyle w:val="21"/>
        <w:keepLines w:val="0"/>
        <w:spacing w:after="120" w:line="288" w:lineRule="auto"/>
        <w:rPr>
          <w:lang w:eastAsia="zh-CN"/>
        </w:rPr>
      </w:pPr>
      <w:r>
        <w:rPr>
          <w:lang w:eastAsia="zh-CN"/>
        </w:rPr>
        <w:t xml:space="preserve">2.2 </w:t>
      </w:r>
      <w:r>
        <w:rPr>
          <w:lang w:eastAsia="zh-CN"/>
        </w:rPr>
        <w:t>问题范围与对抗假设</w:t>
      </w:r>
    </w:p>
    <w:p w14:paraId="4F64D857" w14:textId="77777777" w:rsidR="00DE373F" w:rsidRDefault="00000000">
      <w:pPr>
        <w:spacing w:after="0" w:line="360" w:lineRule="auto"/>
        <w:ind w:firstLine="480"/>
        <w:jc w:val="both"/>
        <w:rPr>
          <w:lang w:eastAsia="zh-CN"/>
        </w:rPr>
      </w:pPr>
      <w:r>
        <w:rPr>
          <w:lang w:eastAsia="zh-CN"/>
        </w:rPr>
        <w:t>在上述背景下，本文进一步限定研究问题：混合</w:t>
      </w:r>
      <w:r>
        <w:rPr>
          <w:lang w:eastAsia="zh-CN"/>
        </w:rPr>
        <w:t xml:space="preserve"> TEE </w:t>
      </w:r>
      <w:r>
        <w:rPr>
          <w:lang w:eastAsia="zh-CN"/>
        </w:rPr>
        <w:t>汇总如何在保持正常路径低成本的同时，保留公开、可恢复且有证据支撑的异常路径。成本维度要求链上提交不随完整负载</w:t>
      </w:r>
      <w:r>
        <w:rPr>
          <w:lang w:eastAsia="zh-CN"/>
        </w:rPr>
        <w:t xml:space="preserve"> </w:t>
      </w:r>
      <w:r>
        <w:rPr>
          <w:lang w:eastAsia="zh-CN"/>
        </w:rPr>
        <w:t>线性增长；可验证性维度要求</w:t>
      </w:r>
      <w:r>
        <w:rPr>
          <w:lang w:eastAsia="zh-CN"/>
        </w:rPr>
        <w:t xml:space="preserve"> </w:t>
      </w:r>
      <w:r>
        <w:rPr>
          <w:lang w:eastAsia="zh-CN"/>
        </w:rPr>
        <w:t>紧凑提交</w:t>
      </w:r>
      <w:r>
        <w:rPr>
          <w:lang w:eastAsia="zh-CN"/>
        </w:rPr>
        <w:t xml:space="preserve"> </w:t>
      </w:r>
      <w:r>
        <w:rPr>
          <w:lang w:eastAsia="zh-CN"/>
        </w:rPr>
        <w:t>能够指向可检查的</w:t>
      </w:r>
      <w:r>
        <w:rPr>
          <w:lang w:eastAsia="zh-CN"/>
        </w:rPr>
        <w:t xml:space="preserve"> DA </w:t>
      </w:r>
      <w:r>
        <w:rPr>
          <w:lang w:eastAsia="zh-CN"/>
        </w:rPr>
        <w:t>证据；活性维度要求</w:t>
      </w:r>
      <w:r>
        <w:rPr>
          <w:lang w:eastAsia="zh-CN"/>
        </w:rPr>
        <w:t xml:space="preserve"> </w:t>
      </w:r>
      <w:r>
        <w:rPr>
          <w:lang w:eastAsia="zh-CN"/>
        </w:rPr>
        <w:t>超时不会使仲裁流程永久停滞。</w:t>
      </w:r>
    </w:p>
    <w:p w14:paraId="6ACC6A47" w14:textId="77777777" w:rsidR="00DE373F" w:rsidRDefault="00000000">
      <w:pPr>
        <w:spacing w:after="0" w:line="360" w:lineRule="auto"/>
        <w:ind w:firstLine="480"/>
        <w:jc w:val="both"/>
        <w:rPr>
          <w:lang w:eastAsia="zh-CN"/>
        </w:rPr>
      </w:pPr>
      <w:r>
        <w:rPr>
          <w:lang w:eastAsia="zh-CN"/>
        </w:rPr>
        <w:t>攻击面覆盖提交者、执行环境、数据可用性绑定和挑战流程。本文假设执行者或提交者可能提交错误响应、篡改数据可用性负载、提供无效证明，或在挑战流程中延迟响应；数据可用性层可能出现负载缺失、</w:t>
      </w:r>
      <w:r>
        <w:rPr>
          <w:lang w:eastAsia="zh-CN"/>
        </w:rPr>
        <w:t xml:space="preserve">Merkle </w:t>
      </w:r>
      <w:r>
        <w:rPr>
          <w:lang w:eastAsia="zh-CN"/>
        </w:rPr>
        <w:t>证明损坏或根不一致；挑战流程本身也可能因交互超时而中断。本文不假设执行者在硬件</w:t>
      </w:r>
      <w:r>
        <w:rPr>
          <w:lang w:eastAsia="zh-CN"/>
        </w:rPr>
        <w:t xml:space="preserve"> TEE </w:t>
      </w:r>
      <w:r>
        <w:rPr>
          <w:lang w:eastAsia="zh-CN"/>
        </w:rPr>
        <w:t>层面受到保护，也不假设数据可用性层具有无限可用性。</w:t>
      </w:r>
    </w:p>
    <w:p w14:paraId="3F161C7B" w14:textId="77777777" w:rsidR="00DE373F" w:rsidRDefault="00000000">
      <w:pPr>
        <w:spacing w:after="0" w:line="360" w:lineRule="auto"/>
        <w:ind w:firstLine="480"/>
        <w:jc w:val="both"/>
        <w:rPr>
          <w:lang w:eastAsia="zh-CN"/>
        </w:rPr>
      </w:pPr>
      <w:r>
        <w:rPr>
          <w:lang w:eastAsia="zh-CN"/>
        </w:rPr>
        <w:t>范围说明。本文的威胁模型不覆盖真实硬件侧信道、远程证明供应链故障、真实</w:t>
      </w:r>
      <w:r>
        <w:rPr>
          <w:lang w:eastAsia="zh-CN"/>
        </w:rPr>
        <w:t xml:space="preserve"> DA </w:t>
      </w:r>
      <w:r>
        <w:rPr>
          <w:lang w:eastAsia="zh-CN"/>
        </w:rPr>
        <w:t>网络的经济安全、主网</w:t>
      </w:r>
      <w:r>
        <w:rPr>
          <w:lang w:eastAsia="zh-CN"/>
        </w:rPr>
        <w:t xml:space="preserve"> </w:t>
      </w:r>
      <w:r>
        <w:rPr>
          <w:lang w:eastAsia="zh-CN"/>
        </w:rPr>
        <w:t>最大可提取价值</w:t>
      </w:r>
      <w:r>
        <w:rPr>
          <w:lang w:eastAsia="zh-CN"/>
        </w:rPr>
        <w:t xml:space="preserve"> </w:t>
      </w:r>
      <w:r>
        <w:rPr>
          <w:lang w:eastAsia="zh-CN"/>
        </w:rPr>
        <w:t>以及拥堵导致的费用波动。该范围限定并不构成生产级声明，而是说明当前原型证据能够支撑的内容：协议状态连续性、证据绑定关系、配置化成本趋势，以及合约层面的对应关系。</w:t>
      </w:r>
    </w:p>
    <w:p w14:paraId="4E4F69BB" w14:textId="77777777" w:rsidR="00DE373F" w:rsidRDefault="00000000">
      <w:pPr>
        <w:pStyle w:val="1"/>
        <w:keepLines w:val="0"/>
        <w:spacing w:before="280" w:after="160" w:line="288" w:lineRule="auto"/>
        <w:rPr>
          <w:lang w:eastAsia="zh-CN"/>
        </w:rPr>
      </w:pPr>
      <w:r>
        <w:rPr>
          <w:lang w:eastAsia="zh-CN"/>
        </w:rPr>
        <w:lastRenderedPageBreak/>
        <w:t xml:space="preserve">3 </w:t>
      </w:r>
      <w:r>
        <w:rPr>
          <w:lang w:eastAsia="zh-CN"/>
        </w:rPr>
        <w:t>系统概览</w:t>
      </w:r>
    </w:p>
    <w:p w14:paraId="57981CF9" w14:textId="77777777" w:rsidR="00DE373F" w:rsidRDefault="00000000">
      <w:pPr>
        <w:spacing w:after="0" w:line="360" w:lineRule="auto"/>
        <w:ind w:firstLine="480"/>
        <w:jc w:val="both"/>
        <w:rPr>
          <w:lang w:eastAsia="zh-CN"/>
        </w:rPr>
      </w:pPr>
      <w:r>
        <w:rPr>
          <w:lang w:eastAsia="zh-CN"/>
        </w:rPr>
        <w:t>本节说明上述机制如何组成端到端系统。系统包含三个角色：执行层负责产生正常路径下的响应与</w:t>
      </w:r>
      <w:r>
        <w:rPr>
          <w:lang w:eastAsia="zh-CN"/>
        </w:rPr>
        <w:t xml:space="preserve"> attestation</w:t>
      </w:r>
      <w:r>
        <w:rPr>
          <w:lang w:eastAsia="zh-CN"/>
        </w:rPr>
        <w:t>；</w:t>
      </w:r>
      <w:r>
        <w:rPr>
          <w:lang w:eastAsia="zh-CN"/>
        </w:rPr>
        <w:t xml:space="preserve">DA </w:t>
      </w:r>
      <w:r>
        <w:rPr>
          <w:lang w:eastAsia="zh-CN"/>
        </w:rPr>
        <w:t>层负责保存重放</w:t>
      </w:r>
      <w:r>
        <w:rPr>
          <w:lang w:eastAsia="zh-CN"/>
        </w:rPr>
        <w:t xml:space="preserve"> </w:t>
      </w:r>
      <w:r>
        <w:rPr>
          <w:lang w:eastAsia="zh-CN"/>
        </w:rPr>
        <w:t>所需证据；验证层负责将故障转化为</w:t>
      </w:r>
      <w:r>
        <w:rPr>
          <w:lang w:eastAsia="zh-CN"/>
        </w:rPr>
        <w:t xml:space="preserve"> challenge</w:t>
      </w:r>
      <w:r>
        <w:rPr>
          <w:lang w:eastAsia="zh-CN"/>
        </w:rPr>
        <w:t>、</w:t>
      </w:r>
      <w:r>
        <w:rPr>
          <w:lang w:eastAsia="zh-CN"/>
        </w:rPr>
        <w:t>recover</w:t>
      </w:r>
      <w:r>
        <w:rPr>
          <w:lang w:eastAsia="zh-CN"/>
        </w:rPr>
        <w:t>、</w:t>
      </w:r>
      <w:r>
        <w:rPr>
          <w:lang w:eastAsia="zh-CN"/>
        </w:rPr>
        <w:t xml:space="preserve">replay </w:t>
      </w:r>
      <w:r>
        <w:rPr>
          <w:lang w:eastAsia="zh-CN"/>
        </w:rPr>
        <w:t>与</w:t>
      </w:r>
      <w:r>
        <w:rPr>
          <w:lang w:eastAsia="zh-CN"/>
        </w:rPr>
        <w:t xml:space="preserve"> resolve </w:t>
      </w:r>
      <w:r>
        <w:rPr>
          <w:lang w:eastAsia="zh-CN"/>
        </w:rPr>
        <w:t>等状态转移。运行示例仍以高频</w:t>
      </w:r>
      <w:r>
        <w:rPr>
          <w:lang w:eastAsia="zh-CN"/>
        </w:rPr>
        <w:t xml:space="preserve"> AI </w:t>
      </w:r>
      <w:r>
        <w:rPr>
          <w:lang w:eastAsia="zh-CN"/>
        </w:rPr>
        <w:t>推理</w:t>
      </w:r>
      <w:r>
        <w:rPr>
          <w:lang w:eastAsia="zh-CN"/>
        </w:rPr>
        <w:t xml:space="preserve"> workload </w:t>
      </w:r>
      <w:r>
        <w:rPr>
          <w:lang w:eastAsia="zh-CN"/>
        </w:rPr>
        <w:t>为主：大量低价值请求不应迫使完整负载</w:t>
      </w:r>
      <w:r>
        <w:rPr>
          <w:lang w:eastAsia="zh-CN"/>
        </w:rPr>
        <w:t xml:space="preserve"> </w:t>
      </w:r>
      <w:r>
        <w:rPr>
          <w:lang w:eastAsia="zh-CN"/>
        </w:rPr>
        <w:t>上链，但一旦发生争议，系统仍需保留公开仲裁所需的证据。</w:t>
      </w:r>
    </w:p>
    <w:p w14:paraId="019C67D5" w14:textId="77777777" w:rsidR="00DE373F" w:rsidRDefault="00000000">
      <w:pPr>
        <w:spacing w:before="120" w:after="40" w:line="240" w:lineRule="auto"/>
        <w:jc w:val="center"/>
      </w:pPr>
      <w:r>
        <w:rPr>
          <w:noProof/>
        </w:rPr>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68481504" w14:textId="77777777" w:rsidR="00DE373F" w:rsidRDefault="00000000">
      <w:pPr>
        <w:spacing w:before="60" w:after="160" w:line="240" w:lineRule="auto"/>
        <w:jc w:val="center"/>
        <w:rPr>
          <w:lang w:eastAsia="zh-CN"/>
        </w:rPr>
      </w:pPr>
      <w:r>
        <w:rPr>
          <w:lang w:eastAsia="zh-CN"/>
        </w:rPr>
        <w:t>图</w:t>
      </w:r>
      <w:r>
        <w:rPr>
          <w:lang w:eastAsia="zh-CN"/>
        </w:rPr>
        <w:t xml:space="preserve"> 1  </w:t>
      </w:r>
      <w:r>
        <w:rPr>
          <w:lang w:eastAsia="zh-CN"/>
        </w:rPr>
        <w:t>混合</w:t>
      </w:r>
      <w:r>
        <w:rPr>
          <w:lang w:eastAsia="zh-CN"/>
        </w:rPr>
        <w:t xml:space="preserve"> TEE </w:t>
      </w:r>
      <w:r>
        <w:rPr>
          <w:lang w:eastAsia="zh-CN"/>
        </w:rPr>
        <w:t>汇总原型系统架构</w:t>
      </w:r>
    </w:p>
    <w:p w14:paraId="305B34F7" w14:textId="77777777" w:rsidR="00DE373F" w:rsidRDefault="00000000">
      <w:pPr>
        <w:spacing w:after="0" w:line="360" w:lineRule="auto"/>
        <w:ind w:firstLine="480"/>
        <w:jc w:val="both"/>
        <w:rPr>
          <w:lang w:eastAsia="zh-CN"/>
        </w:rPr>
      </w:pPr>
      <w:r>
        <w:rPr>
          <w:lang w:eastAsia="zh-CN"/>
        </w:rPr>
        <w:t>如图</w:t>
      </w:r>
      <w:r>
        <w:rPr>
          <w:lang w:eastAsia="zh-CN"/>
        </w:rPr>
        <w:t xml:space="preserve"> 1 </w:t>
      </w:r>
      <w:r>
        <w:rPr>
          <w:lang w:eastAsia="zh-CN"/>
        </w:rPr>
        <w:t>所示，系统由高频</w:t>
      </w:r>
      <w:r>
        <w:rPr>
          <w:lang w:eastAsia="zh-CN"/>
        </w:rPr>
        <w:t xml:space="preserve"> DApp </w:t>
      </w:r>
      <w:r>
        <w:rPr>
          <w:lang w:eastAsia="zh-CN"/>
        </w:rPr>
        <w:t>请求入口、链下执行层、数据可用性层、链上提交层和验证仲裁层组成。正常路径中，执行层输出响应与</w:t>
      </w:r>
      <w:r>
        <w:rPr>
          <w:lang w:eastAsia="zh-CN"/>
        </w:rPr>
        <w:t xml:space="preserve"> attestation</w:t>
      </w:r>
      <w:r>
        <w:rPr>
          <w:lang w:eastAsia="zh-CN"/>
        </w:rPr>
        <w:t>，数据层保存完整证据，链上提交层仅保存</w:t>
      </w:r>
      <w:r>
        <w:rPr>
          <w:lang w:eastAsia="zh-CN"/>
        </w:rPr>
        <w:t xml:space="preserve"> </w:t>
      </w:r>
      <w:r>
        <w:rPr>
          <w:lang w:eastAsia="zh-CN"/>
        </w:rPr>
        <w:t>紧凑提交。异常路径中，验证仲裁层通过</w:t>
      </w:r>
      <w:r>
        <w:rPr>
          <w:lang w:eastAsia="zh-CN"/>
        </w:rPr>
        <w:t xml:space="preserve"> </w:t>
      </w:r>
      <w:r>
        <w:rPr>
          <w:lang w:eastAsia="zh-CN"/>
        </w:rPr>
        <w:t>数据可用性指针</w:t>
      </w:r>
      <w:r>
        <w:rPr>
          <w:lang w:eastAsia="zh-CN"/>
        </w:rPr>
        <w:t xml:space="preserve"> </w:t>
      </w:r>
      <w:r>
        <w:rPr>
          <w:lang w:eastAsia="zh-CN"/>
        </w:rPr>
        <w:t>取回证据，并以</w:t>
      </w:r>
      <w:r>
        <w:rPr>
          <w:lang w:eastAsia="zh-CN"/>
        </w:rPr>
        <w:t xml:space="preserve"> challenge</w:t>
      </w:r>
      <w:r>
        <w:rPr>
          <w:lang w:eastAsia="zh-CN"/>
        </w:rPr>
        <w:t>、</w:t>
      </w:r>
      <w:r>
        <w:rPr>
          <w:lang w:eastAsia="zh-CN"/>
        </w:rPr>
        <w:t>recover</w:t>
      </w:r>
      <w:r>
        <w:rPr>
          <w:lang w:eastAsia="zh-CN"/>
        </w:rPr>
        <w:t>、</w:t>
      </w:r>
      <w:r>
        <w:rPr>
          <w:lang w:eastAsia="zh-CN"/>
        </w:rPr>
        <w:t xml:space="preserve">replay </w:t>
      </w:r>
      <w:r>
        <w:rPr>
          <w:lang w:eastAsia="zh-CN"/>
        </w:rPr>
        <w:t>和</w:t>
      </w:r>
      <w:r>
        <w:rPr>
          <w:lang w:eastAsia="zh-CN"/>
        </w:rPr>
        <w:t xml:space="preserve"> resolve </w:t>
      </w:r>
      <w:r>
        <w:rPr>
          <w:lang w:eastAsia="zh-CN"/>
        </w:rPr>
        <w:t>推进状态。这个划分使低成本正常路径与可仲裁异常路径保持同一证据上下文。</w:t>
      </w:r>
    </w:p>
    <w:p w14:paraId="360BA5FF" w14:textId="77777777" w:rsidR="00DE373F" w:rsidRDefault="00000000">
      <w:pPr>
        <w:pStyle w:val="21"/>
        <w:keepLines w:val="0"/>
        <w:spacing w:after="120" w:line="288" w:lineRule="auto"/>
        <w:rPr>
          <w:lang w:eastAsia="zh-CN"/>
        </w:rPr>
      </w:pPr>
      <w:r>
        <w:rPr>
          <w:lang w:eastAsia="zh-CN"/>
        </w:rPr>
        <w:t xml:space="preserve">3.1 </w:t>
      </w:r>
      <w:r>
        <w:rPr>
          <w:lang w:eastAsia="zh-CN"/>
        </w:rPr>
        <w:t>执行层与正常路径</w:t>
      </w:r>
    </w:p>
    <w:p w14:paraId="77EBFF4D" w14:textId="77777777" w:rsidR="00DE373F" w:rsidRDefault="00000000">
      <w:pPr>
        <w:spacing w:after="0" w:line="360" w:lineRule="auto"/>
        <w:ind w:firstLine="480"/>
        <w:jc w:val="both"/>
        <w:rPr>
          <w:lang w:eastAsia="zh-CN"/>
        </w:rPr>
      </w:pPr>
      <w:r>
        <w:rPr>
          <w:lang w:eastAsia="zh-CN"/>
        </w:rPr>
        <w:t>执行层负责处理高频</w:t>
      </w:r>
      <w:r>
        <w:rPr>
          <w:lang w:eastAsia="zh-CN"/>
        </w:rPr>
        <w:t xml:space="preserve"> DApp </w:t>
      </w:r>
      <w:r>
        <w:rPr>
          <w:lang w:eastAsia="zh-CN"/>
        </w:rPr>
        <w:t>请求。当前原型采用</w:t>
      </w:r>
      <w:r>
        <w:rPr>
          <w:lang w:eastAsia="zh-CN"/>
        </w:rPr>
        <w:t xml:space="preserve"> deterministic mock model </w:t>
      </w:r>
      <w:r>
        <w:rPr>
          <w:lang w:eastAsia="zh-CN"/>
        </w:rPr>
        <w:t>或可选模型后端生成响应，并使用</w:t>
      </w:r>
      <w:r>
        <w:rPr>
          <w:lang w:eastAsia="zh-CN"/>
        </w:rPr>
        <w:t xml:space="preserve"> </w:t>
      </w:r>
      <w:r>
        <w:rPr>
          <w:lang w:eastAsia="zh-CN"/>
        </w:rPr>
        <w:t>模拟可信执行环境</w:t>
      </w:r>
      <w:r>
        <w:rPr>
          <w:lang w:eastAsia="zh-CN"/>
        </w:rPr>
        <w:t xml:space="preserve"> attestation </w:t>
      </w:r>
      <w:r>
        <w:rPr>
          <w:lang w:eastAsia="zh-CN"/>
        </w:rPr>
        <w:t>对输入哈希、输出哈希、</w:t>
      </w:r>
      <w:r>
        <w:rPr>
          <w:lang w:eastAsia="zh-CN"/>
        </w:rPr>
        <w:t xml:space="preserve">nonce </w:t>
      </w:r>
      <w:r>
        <w:rPr>
          <w:lang w:eastAsia="zh-CN"/>
        </w:rPr>
        <w:t>和执行环境标识进行绑定。</w:t>
      </w:r>
      <w:r>
        <w:rPr>
          <w:lang w:eastAsia="zh-CN"/>
        </w:rPr>
        <w:t xml:space="preserve">attestation </w:t>
      </w:r>
      <w:r>
        <w:rPr>
          <w:lang w:eastAsia="zh-CN"/>
        </w:rPr>
        <w:t>的作用是为链下执行结果提供最小可信摘要，使后续验证层能够检查提交结果是否与声明的执行过程一致。</w:t>
      </w:r>
    </w:p>
    <w:p w14:paraId="33AE1ABE" w14:textId="77777777" w:rsidR="00DE373F" w:rsidRDefault="00000000">
      <w:pPr>
        <w:spacing w:after="0" w:line="360" w:lineRule="auto"/>
        <w:ind w:firstLine="480"/>
        <w:jc w:val="both"/>
        <w:rPr>
          <w:lang w:eastAsia="zh-CN"/>
        </w:rPr>
      </w:pPr>
      <w:r>
        <w:rPr>
          <w:lang w:eastAsia="zh-CN"/>
        </w:rPr>
        <w:lastRenderedPageBreak/>
        <w:t>在本文原型中，模拟可信执行环境</w:t>
      </w:r>
      <w:r>
        <w:rPr>
          <w:lang w:eastAsia="zh-CN"/>
        </w:rPr>
        <w:t xml:space="preserve"> </w:t>
      </w:r>
      <w:r>
        <w:rPr>
          <w:lang w:eastAsia="zh-CN"/>
        </w:rPr>
        <w:t>的作用是建立</w:t>
      </w:r>
      <w:r>
        <w:rPr>
          <w:lang w:eastAsia="zh-CN"/>
        </w:rPr>
        <w:t>“</w:t>
      </w:r>
      <w:r>
        <w:rPr>
          <w:lang w:eastAsia="zh-CN"/>
        </w:rPr>
        <w:t>链下执行摘要</w:t>
      </w:r>
      <w:r>
        <w:rPr>
          <w:lang w:eastAsia="zh-CN"/>
        </w:rPr>
        <w:t>—</w:t>
      </w:r>
      <w:r>
        <w:rPr>
          <w:lang w:eastAsia="zh-CN"/>
        </w:rPr>
        <w:t>链上提交</w:t>
      </w:r>
      <w:r>
        <w:rPr>
          <w:lang w:eastAsia="zh-CN"/>
        </w:rPr>
        <w:t>—</w:t>
      </w:r>
      <w:r>
        <w:rPr>
          <w:lang w:eastAsia="zh-CN"/>
        </w:rPr>
        <w:t>异常挑战</w:t>
      </w:r>
      <w:r>
        <w:rPr>
          <w:lang w:eastAsia="zh-CN"/>
        </w:rPr>
        <w:t>”</w:t>
      </w:r>
      <w:r>
        <w:rPr>
          <w:lang w:eastAsia="zh-CN"/>
        </w:rPr>
        <w:t>的接口关系。真实</w:t>
      </w:r>
      <w:r>
        <w:rPr>
          <w:lang w:eastAsia="zh-CN"/>
        </w:rPr>
        <w:t xml:space="preserve"> TEE </w:t>
      </w:r>
      <w:r>
        <w:rPr>
          <w:lang w:eastAsia="zh-CN"/>
        </w:rPr>
        <w:t>安全性不在本节展开，而在</w:t>
      </w:r>
      <w:r>
        <w:rPr>
          <w:lang w:eastAsia="zh-CN"/>
        </w:rPr>
        <w:t>“</w:t>
      </w:r>
      <w:r>
        <w:rPr>
          <w:lang w:eastAsia="zh-CN"/>
        </w:rPr>
        <w:t>讨论与局限性</w:t>
      </w:r>
      <w:r>
        <w:rPr>
          <w:lang w:eastAsia="zh-CN"/>
        </w:rPr>
        <w:t>”</w:t>
      </w:r>
      <w:r>
        <w:rPr>
          <w:lang w:eastAsia="zh-CN"/>
        </w:rPr>
        <w:t>中集中说明。</w:t>
      </w:r>
    </w:p>
    <w:p w14:paraId="3944C8E9" w14:textId="77777777" w:rsidR="00DE373F" w:rsidRDefault="00000000">
      <w:pPr>
        <w:pStyle w:val="21"/>
        <w:keepLines w:val="0"/>
        <w:spacing w:after="120" w:line="288" w:lineRule="auto"/>
        <w:rPr>
          <w:lang w:eastAsia="zh-CN"/>
        </w:rPr>
      </w:pPr>
      <w:r>
        <w:rPr>
          <w:lang w:eastAsia="zh-CN"/>
        </w:rPr>
        <w:t xml:space="preserve">3.2 </w:t>
      </w:r>
      <w:r>
        <w:rPr>
          <w:lang w:eastAsia="zh-CN"/>
        </w:rPr>
        <w:t>数据可用性接口</w:t>
      </w:r>
    </w:p>
    <w:p w14:paraId="1EDC5CFA" w14:textId="77777777" w:rsidR="00DE373F" w:rsidRDefault="00000000">
      <w:pPr>
        <w:spacing w:after="0" w:line="360" w:lineRule="auto"/>
        <w:ind w:firstLine="480"/>
        <w:jc w:val="both"/>
        <w:rPr>
          <w:lang w:eastAsia="zh-CN"/>
        </w:rPr>
      </w:pPr>
      <w:r>
        <w:rPr>
          <w:lang w:eastAsia="zh-CN"/>
        </w:rPr>
        <w:t xml:space="preserve">DA </w:t>
      </w:r>
      <w:r>
        <w:rPr>
          <w:lang w:eastAsia="zh-CN"/>
        </w:rPr>
        <w:t>接口是</w:t>
      </w:r>
      <w:r>
        <w:rPr>
          <w:lang w:eastAsia="zh-CN"/>
        </w:rPr>
        <w:t xml:space="preserve"> </w:t>
      </w:r>
      <w:r>
        <w:rPr>
          <w:lang w:eastAsia="zh-CN"/>
        </w:rPr>
        <w:t>紧凑提交</w:t>
      </w:r>
      <w:r>
        <w:rPr>
          <w:lang w:eastAsia="zh-CN"/>
        </w:rPr>
        <w:t xml:space="preserve"> </w:t>
      </w:r>
      <w:r>
        <w:rPr>
          <w:lang w:eastAsia="zh-CN"/>
        </w:rPr>
        <w:t>具有安全意义的关键位置。数据层保存完整负载</w:t>
      </w:r>
      <w:r>
        <w:rPr>
          <w:lang w:eastAsia="zh-CN"/>
        </w:rPr>
        <w:t xml:space="preserve"> </w:t>
      </w:r>
      <w:r>
        <w:rPr>
          <w:lang w:eastAsia="zh-CN"/>
        </w:rPr>
        <w:t>及其可验证结构，包括</w:t>
      </w:r>
      <w:r>
        <w:rPr>
          <w:lang w:eastAsia="zh-CN"/>
        </w:rPr>
        <w:t xml:space="preserve"> </w:t>
      </w:r>
      <w:r>
        <w:rPr>
          <w:lang w:eastAsia="zh-CN"/>
        </w:rPr>
        <w:t>提示、响应、远程证明、负载哈希、</w:t>
      </w:r>
      <w:r>
        <w:rPr>
          <w:lang w:eastAsia="zh-CN"/>
        </w:rPr>
        <w:t>leaf hashes</w:t>
      </w:r>
      <w:r>
        <w:rPr>
          <w:lang w:eastAsia="zh-CN"/>
        </w:rPr>
        <w:t>、</w:t>
      </w:r>
      <w:r>
        <w:rPr>
          <w:lang w:eastAsia="zh-CN"/>
        </w:rPr>
        <w:t xml:space="preserve">Merkle </w:t>
      </w:r>
      <w:r>
        <w:rPr>
          <w:lang w:eastAsia="zh-CN"/>
        </w:rPr>
        <w:t>根</w:t>
      </w:r>
      <w:r>
        <w:rPr>
          <w:lang w:eastAsia="zh-CN"/>
        </w:rPr>
        <w:t xml:space="preserve"> </w:t>
      </w:r>
      <w:r>
        <w:rPr>
          <w:lang w:eastAsia="zh-CN"/>
        </w:rPr>
        <w:t>和字段级</w:t>
      </w:r>
      <w:r>
        <w:rPr>
          <w:lang w:eastAsia="zh-CN"/>
        </w:rPr>
        <w:t xml:space="preserve"> Merkle </w:t>
      </w:r>
      <w:r>
        <w:rPr>
          <w:lang w:eastAsia="zh-CN"/>
        </w:rPr>
        <w:t>证明；链上仅保存</w:t>
      </w:r>
      <w:r>
        <w:rPr>
          <w:lang w:eastAsia="zh-CN"/>
        </w:rPr>
        <w:t xml:space="preserve"> </w:t>
      </w:r>
      <w:r>
        <w:rPr>
          <w:lang w:eastAsia="zh-CN"/>
        </w:rPr>
        <w:t>紧凑提交。由此，字节压缩与证据保留被明确区分：正常路径避免完整负载</w:t>
      </w:r>
      <w:r>
        <w:rPr>
          <w:lang w:eastAsia="zh-CN"/>
        </w:rPr>
        <w:t xml:space="preserve"> </w:t>
      </w:r>
      <w:r>
        <w:rPr>
          <w:lang w:eastAsia="zh-CN"/>
        </w:rPr>
        <w:t>上链，异常路径仍可恢复</w:t>
      </w:r>
      <w:r>
        <w:rPr>
          <w:lang w:eastAsia="zh-CN"/>
        </w:rPr>
        <w:t xml:space="preserve"> replay </w:t>
      </w:r>
      <w:r>
        <w:rPr>
          <w:lang w:eastAsia="zh-CN"/>
        </w:rPr>
        <w:t>所需的负载</w:t>
      </w:r>
      <w:r>
        <w:rPr>
          <w:lang w:eastAsia="zh-CN"/>
        </w:rPr>
        <w:t xml:space="preserve"> </w:t>
      </w:r>
      <w:r>
        <w:rPr>
          <w:lang w:eastAsia="zh-CN"/>
        </w:rPr>
        <w:t>上下文。</w:t>
      </w:r>
    </w:p>
    <w:p w14:paraId="06E79D7E" w14:textId="77777777" w:rsidR="00DE373F" w:rsidRDefault="00000000">
      <w:pPr>
        <w:spacing w:after="0" w:line="360" w:lineRule="auto"/>
        <w:ind w:firstLine="480"/>
        <w:jc w:val="both"/>
      </w:pPr>
      <w:r>
        <w:t>在运行示例中，如果执行者提交的响应被替换，验证者可以从</w:t>
      </w:r>
      <w:r>
        <w:t xml:space="preserve"> </w:t>
      </w:r>
      <w:r>
        <w:t>数据可用性条目</w:t>
      </w:r>
      <w:r>
        <w:t xml:space="preserve"> </w:t>
      </w:r>
      <w:r>
        <w:t>中取回</w:t>
      </w:r>
      <w:r>
        <w:t xml:space="preserve"> </w:t>
      </w:r>
      <w:r>
        <w:t>响应字段及其</w:t>
      </w:r>
      <w:r>
        <w:t xml:space="preserve"> Merkle </w:t>
      </w:r>
      <w:r>
        <w:t>证明，并与链上</w:t>
      </w:r>
      <w:r>
        <w:t xml:space="preserve"> </w:t>
      </w:r>
      <w:r>
        <w:t>数据可用性</w:t>
      </w:r>
      <w:r>
        <w:t xml:space="preserve"> Merkle </w:t>
      </w:r>
      <w:r>
        <w:t>根</w:t>
      </w:r>
      <w:r>
        <w:t xml:space="preserve"> </w:t>
      </w:r>
      <w:r>
        <w:t>检查一致性；如果</w:t>
      </w:r>
      <w:r>
        <w:t xml:space="preserve"> payload </w:t>
      </w:r>
      <w:r>
        <w:t>缺失，则异常应被归类为</w:t>
      </w:r>
      <w:r>
        <w:t xml:space="preserve"> DA availability fault</w:t>
      </w:r>
      <w:r>
        <w:t>，而不应被误写为已完成</w:t>
      </w:r>
      <w:r>
        <w:t xml:space="preserve"> replay </w:t>
      </w:r>
      <w:r>
        <w:t>的执行错误。</w:t>
      </w:r>
    </w:p>
    <w:p w14:paraId="7E91A6DD" w14:textId="77777777" w:rsidR="00DE373F" w:rsidRDefault="00000000">
      <w:pPr>
        <w:pStyle w:val="21"/>
        <w:keepLines w:val="0"/>
        <w:spacing w:after="120" w:line="288" w:lineRule="auto"/>
        <w:rPr>
          <w:lang w:eastAsia="zh-CN"/>
        </w:rPr>
      </w:pPr>
      <w:r>
        <w:rPr>
          <w:lang w:eastAsia="zh-CN"/>
        </w:rPr>
        <w:t xml:space="preserve">3.3 </w:t>
      </w:r>
      <w:r>
        <w:rPr>
          <w:lang w:eastAsia="zh-CN"/>
        </w:rPr>
        <w:t>验证层与恢复触发</w:t>
      </w:r>
    </w:p>
    <w:p w14:paraId="34BB600D" w14:textId="77777777" w:rsidR="00DE373F" w:rsidRDefault="00000000">
      <w:pPr>
        <w:spacing w:after="0" w:line="360" w:lineRule="auto"/>
        <w:ind w:firstLine="480"/>
        <w:jc w:val="both"/>
        <w:rPr>
          <w:lang w:eastAsia="zh-CN"/>
        </w:rPr>
      </w:pPr>
      <w:r>
        <w:rPr>
          <w:lang w:eastAsia="zh-CN"/>
        </w:rPr>
        <w:t>验证层负责处理异常路径。当前原型实现了</w:t>
      </w:r>
      <w:r>
        <w:rPr>
          <w:lang w:eastAsia="zh-CN"/>
        </w:rPr>
        <w:t xml:space="preserve"> </w:t>
      </w:r>
      <w:r>
        <w:rPr>
          <w:lang w:eastAsia="zh-CN"/>
        </w:rPr>
        <w:t>挑战打开、响应、步骤、恢复、重放和结算</w:t>
      </w:r>
      <w:r>
        <w:rPr>
          <w:lang w:eastAsia="zh-CN"/>
        </w:rPr>
        <w:t xml:space="preserve"> </w:t>
      </w:r>
      <w:r>
        <w:rPr>
          <w:lang w:eastAsia="zh-CN"/>
        </w:rPr>
        <w:t>等状态推进。其目标不是将所有执行都搬到链上，而是在出现争议时，通过证据加载、二分定位、单步重放和仲裁结算，将异常状态推进为可解释的结果。</w:t>
      </w:r>
    </w:p>
    <w:p w14:paraId="13609EA1" w14:textId="77777777" w:rsidR="00DE373F" w:rsidRDefault="00000000">
      <w:pPr>
        <w:spacing w:after="0" w:line="360" w:lineRule="auto"/>
        <w:ind w:firstLine="480"/>
        <w:jc w:val="both"/>
        <w:rPr>
          <w:lang w:eastAsia="zh-CN"/>
        </w:rPr>
      </w:pPr>
      <w:r>
        <w:rPr>
          <w:lang w:eastAsia="zh-CN"/>
        </w:rPr>
        <w:t>验证层同时承担故障分类（故障分类）职责。本文将故障划分为证明故障（远程证明故障）、</w:t>
      </w:r>
      <w:r>
        <w:rPr>
          <w:lang w:eastAsia="zh-CN"/>
        </w:rPr>
        <w:t xml:space="preserve">DA </w:t>
      </w:r>
      <w:r>
        <w:rPr>
          <w:lang w:eastAsia="zh-CN"/>
        </w:rPr>
        <w:t>故障、超时故障、重放故障和轨迹不一致（轨迹不一致）。不同故障对应不同处理路径：数据不可用</w:t>
      </w:r>
      <w:r>
        <w:rPr>
          <w:lang w:eastAsia="zh-CN"/>
        </w:rPr>
        <w:t xml:space="preserve"> </w:t>
      </w:r>
      <w:r>
        <w:rPr>
          <w:lang w:eastAsia="zh-CN"/>
        </w:rPr>
        <w:t>表示数据层无法提供</w:t>
      </w:r>
      <w:r>
        <w:rPr>
          <w:lang w:eastAsia="zh-CN"/>
        </w:rPr>
        <w:t xml:space="preserve"> payload</w:t>
      </w:r>
      <w:r>
        <w:rPr>
          <w:lang w:eastAsia="zh-CN"/>
        </w:rPr>
        <w:t>；数据可用性证明无效</w:t>
      </w:r>
      <w:r>
        <w:rPr>
          <w:lang w:eastAsia="zh-CN"/>
        </w:rPr>
        <w:t xml:space="preserve"> </w:t>
      </w:r>
      <w:r>
        <w:rPr>
          <w:lang w:eastAsia="zh-CN"/>
        </w:rPr>
        <w:t>表示</w:t>
      </w:r>
      <w:r>
        <w:rPr>
          <w:lang w:eastAsia="zh-CN"/>
        </w:rPr>
        <w:t xml:space="preserve"> payload </w:t>
      </w:r>
      <w:r>
        <w:rPr>
          <w:lang w:eastAsia="zh-CN"/>
        </w:rPr>
        <w:t>与链上</w:t>
      </w:r>
      <w:r>
        <w:rPr>
          <w:lang w:eastAsia="zh-CN"/>
        </w:rPr>
        <w:t xml:space="preserve"> root </w:t>
      </w:r>
      <w:r>
        <w:rPr>
          <w:lang w:eastAsia="zh-CN"/>
        </w:rPr>
        <w:t>不一致；轨迹长度不匹配</w:t>
      </w:r>
      <w:r>
        <w:rPr>
          <w:lang w:eastAsia="zh-CN"/>
        </w:rPr>
        <w:t xml:space="preserve"> </w:t>
      </w:r>
      <w:r>
        <w:rPr>
          <w:lang w:eastAsia="zh-CN"/>
        </w:rPr>
        <w:t>表示执行轨迹与声明结构不一致；响应篡改</w:t>
      </w:r>
      <w:r>
        <w:rPr>
          <w:lang w:eastAsia="zh-CN"/>
        </w:rPr>
        <w:t xml:space="preserve"> </w:t>
      </w:r>
      <w:r>
        <w:rPr>
          <w:lang w:eastAsia="zh-CN"/>
        </w:rPr>
        <w:t>则可能同时导致</w:t>
      </w:r>
      <w:r>
        <w:rPr>
          <w:lang w:eastAsia="zh-CN"/>
        </w:rPr>
        <w:t xml:space="preserve"> </w:t>
      </w:r>
      <w:r>
        <w:rPr>
          <w:lang w:eastAsia="zh-CN"/>
        </w:rPr>
        <w:t>负载哈希、</w:t>
      </w:r>
      <w:r>
        <w:rPr>
          <w:lang w:eastAsia="zh-CN"/>
        </w:rPr>
        <w:t xml:space="preserve">attestation </w:t>
      </w:r>
      <w:r>
        <w:rPr>
          <w:lang w:eastAsia="zh-CN"/>
        </w:rPr>
        <w:t>和</w:t>
      </w:r>
      <w:r>
        <w:rPr>
          <w:lang w:eastAsia="zh-CN"/>
        </w:rPr>
        <w:t xml:space="preserve"> </w:t>
      </w:r>
      <w:r>
        <w:rPr>
          <w:lang w:eastAsia="zh-CN"/>
        </w:rPr>
        <w:t>状态根</w:t>
      </w:r>
      <w:r>
        <w:rPr>
          <w:lang w:eastAsia="zh-CN"/>
        </w:rPr>
        <w:t xml:space="preserve"> mismatch</w:t>
      </w:r>
      <w:r>
        <w:rPr>
          <w:lang w:eastAsia="zh-CN"/>
        </w:rPr>
        <w:t>。</w:t>
      </w:r>
    </w:p>
    <w:p w14:paraId="7CB23A09" w14:textId="77777777" w:rsidR="00DE373F" w:rsidRDefault="00000000">
      <w:pPr>
        <w:spacing w:after="0" w:line="360" w:lineRule="auto"/>
        <w:ind w:firstLine="480"/>
        <w:jc w:val="both"/>
      </w:pPr>
      <w:r>
        <w:t>在</w:t>
      </w:r>
      <w:r>
        <w:t xml:space="preserve"> Solidity </w:t>
      </w:r>
      <w:r>
        <w:t>映射中，原型包含</w:t>
      </w:r>
      <w:r>
        <w:t xml:space="preserve"> MockTEEVerifier</w:t>
      </w:r>
      <w:r>
        <w:t>、</w:t>
      </w:r>
      <w:r>
        <w:t>MockDARegistry</w:t>
      </w:r>
      <w:r>
        <w:t>、</w:t>
      </w:r>
      <w:r>
        <w:t xml:space="preserve">MerkleVerifier </w:t>
      </w:r>
      <w:r>
        <w:t>和</w:t>
      </w:r>
      <w:r>
        <w:t xml:space="preserve"> HybridTEERollup </w:t>
      </w:r>
      <w:r>
        <w:t>等合约，用于表达链上状态推进和最小验证逻辑。本地</w:t>
      </w:r>
      <w:r>
        <w:t xml:space="preserve"> EVM </w:t>
      </w:r>
      <w:r>
        <w:t>合约并非</w:t>
      </w:r>
      <w:r>
        <w:t xml:space="preserve"> Python </w:t>
      </w:r>
      <w:r>
        <w:t>原型的逐行移植，而是抽取适合链上表达的提交、验证、挑战、恢复和结算路径。</w:t>
      </w:r>
    </w:p>
    <w:p w14:paraId="5C696A46" w14:textId="77777777" w:rsidR="00E637A5" w:rsidRDefault="00000000">
      <w:pPr>
        <w:pStyle w:val="1"/>
        <w:keepLines w:val="0"/>
        <w:spacing w:before="280" w:after="160" w:line="288" w:lineRule="auto"/>
        <w:rPr>
          <w:lang w:eastAsia="zh-CN"/>
        </w:rPr>
      </w:pPr>
      <w:r>
        <w:rPr>
          <w:lang w:eastAsia="zh-CN"/>
        </w:rPr>
        <w:lastRenderedPageBreak/>
        <w:t xml:space="preserve">4 </w:t>
      </w:r>
      <w:r>
        <w:rPr>
          <w:lang w:eastAsia="zh-CN"/>
        </w:rPr>
        <w:t>可恢复挑战协议</w:t>
      </w:r>
    </w:p>
    <w:p w14:paraId="531ED4C6" w14:textId="77777777" w:rsidR="00E637A5" w:rsidRDefault="00000000">
      <w:pPr>
        <w:pStyle w:val="21"/>
        <w:keepLines w:val="0"/>
        <w:spacing w:after="120" w:line="288" w:lineRule="auto"/>
        <w:rPr>
          <w:lang w:eastAsia="zh-CN"/>
        </w:rPr>
      </w:pPr>
      <w:r>
        <w:rPr>
          <w:lang w:eastAsia="zh-CN"/>
        </w:rPr>
        <w:t xml:space="preserve">4.1 </w:t>
      </w:r>
      <w:r>
        <w:rPr>
          <w:lang w:eastAsia="zh-CN"/>
        </w:rPr>
        <w:t>协议模型与形式化定义</w:t>
      </w:r>
    </w:p>
    <w:p w14:paraId="60D5857F" w14:textId="77777777" w:rsidR="00E637A5" w:rsidRDefault="00000000">
      <w:pPr>
        <w:spacing w:after="0" w:line="360" w:lineRule="auto"/>
        <w:ind w:firstLine="480"/>
        <w:jc w:val="both"/>
        <w:rPr>
          <w:lang w:eastAsia="zh-CN"/>
        </w:rPr>
      </w:pPr>
      <w:r>
        <w:rPr>
          <w:lang w:eastAsia="zh-CN"/>
        </w:rPr>
        <w:t>本节给出恢复机制成立所需的协议边界。</w:t>
      </w:r>
      <w:r>
        <w:rPr>
          <w:lang w:eastAsia="zh-CN"/>
        </w:rPr>
        <w:t xml:space="preserve">recover </w:t>
      </w:r>
      <w:r>
        <w:rPr>
          <w:lang w:eastAsia="zh-CN"/>
        </w:rPr>
        <w:t>操作只有在恢复流程推进而不修改争议事实时才具有安全意义。下面的定义将会话状态与</w:t>
      </w:r>
      <w:r>
        <w:rPr>
          <w:lang w:eastAsia="zh-CN"/>
        </w:rPr>
        <w:t xml:space="preserve"> </w:t>
      </w:r>
      <w:r>
        <w:rPr>
          <w:lang w:eastAsia="zh-CN"/>
        </w:rPr>
        <w:t>挑战事实</w:t>
      </w:r>
      <w:r>
        <w:rPr>
          <w:lang w:eastAsia="zh-CN"/>
        </w:rPr>
        <w:t xml:space="preserve"> </w:t>
      </w:r>
      <w:r>
        <w:rPr>
          <w:lang w:eastAsia="zh-CN"/>
        </w:rPr>
        <w:t>区分开，使</w:t>
      </w:r>
      <w:r>
        <w:rPr>
          <w:lang w:eastAsia="zh-CN"/>
        </w:rPr>
        <w:t xml:space="preserve"> </w:t>
      </w:r>
      <w:r>
        <w:rPr>
          <w:lang w:eastAsia="zh-CN"/>
        </w:rPr>
        <w:t>超时后的恢复可以被理解为活性层转移，而不是隐藏的正确性裁决。</w:t>
      </w:r>
    </w:p>
    <w:p w14:paraId="7A6F439B" w14:textId="77777777" w:rsidR="00E637A5" w:rsidRDefault="00000000">
      <w:pPr>
        <w:pStyle w:val="31"/>
        <w:keepLines w:val="0"/>
        <w:spacing w:before="160" w:after="80" w:line="288" w:lineRule="auto"/>
        <w:rPr>
          <w:lang w:eastAsia="zh-CN"/>
        </w:rPr>
      </w:pPr>
      <w:r>
        <w:rPr>
          <w:lang w:eastAsia="zh-CN"/>
        </w:rPr>
        <w:t>定义</w:t>
      </w:r>
      <w:r>
        <w:rPr>
          <w:lang w:eastAsia="zh-CN"/>
        </w:rPr>
        <w:t xml:space="preserve"> 1</w:t>
      </w:r>
      <w:r>
        <w:rPr>
          <w:lang w:eastAsia="zh-CN"/>
        </w:rPr>
        <w:t>（挑战会话）</w:t>
      </w:r>
    </w:p>
    <w:p w14:paraId="198195C9" w14:textId="77777777" w:rsidR="00E637A5" w:rsidRDefault="00000000">
      <w:pPr>
        <w:spacing w:after="0" w:line="360" w:lineRule="auto"/>
        <w:ind w:firstLine="480"/>
        <w:jc w:val="both"/>
        <w:rPr>
          <w:lang w:eastAsia="zh-CN"/>
        </w:rPr>
      </w:pPr>
      <w:r>
        <w:rPr>
          <w:lang w:eastAsia="zh-CN"/>
        </w:rPr>
        <w:t>挑战会话定义为：</w:t>
      </w:r>
      <w:r>
        <w:rPr>
          <w:lang w:eastAsia="zh-CN"/>
        </w:rPr>
        <w:t>cs = (id, s, F, T)</w:t>
      </w:r>
      <w:r>
        <w:rPr>
          <w:lang w:eastAsia="zh-CN"/>
        </w:rPr>
        <w:t>。</w:t>
      </w:r>
    </w:p>
    <w:p w14:paraId="1B5BF8E5" w14:textId="77777777" w:rsidR="00E637A5" w:rsidRDefault="00000000">
      <w:pPr>
        <w:spacing w:after="0" w:line="360" w:lineRule="auto"/>
        <w:ind w:firstLine="480"/>
        <w:jc w:val="both"/>
        <w:rPr>
          <w:lang w:eastAsia="zh-CN"/>
        </w:rPr>
      </w:pPr>
      <w:r>
        <w:rPr>
          <w:lang w:eastAsia="zh-CN"/>
        </w:rPr>
        <w:t>其中，</w:t>
      </w:r>
      <w:r>
        <w:rPr>
          <w:lang w:eastAsia="zh-CN"/>
        </w:rPr>
        <w:t xml:space="preserve">id </w:t>
      </w:r>
      <w:r>
        <w:rPr>
          <w:lang w:eastAsia="zh-CN"/>
        </w:rPr>
        <w:t>表示会话标识；</w:t>
      </w:r>
      <w:r>
        <w:rPr>
          <w:lang w:eastAsia="zh-CN"/>
        </w:rPr>
        <w:t xml:space="preserve">s </w:t>
      </w:r>
      <w:r>
        <w:rPr>
          <w:lang w:eastAsia="zh-CN"/>
        </w:rPr>
        <w:t>表示当前状态；</w:t>
      </w:r>
      <w:r>
        <w:rPr>
          <w:lang w:eastAsia="zh-CN"/>
        </w:rPr>
        <w:t xml:space="preserve">F </w:t>
      </w:r>
      <w:r>
        <w:rPr>
          <w:lang w:eastAsia="zh-CN"/>
        </w:rPr>
        <w:t>表示</w:t>
      </w:r>
      <w:r>
        <w:rPr>
          <w:lang w:eastAsia="zh-CN"/>
        </w:rPr>
        <w:t xml:space="preserve"> </w:t>
      </w:r>
      <w:r>
        <w:rPr>
          <w:lang w:eastAsia="zh-CN"/>
        </w:rPr>
        <w:t>挑战事实（挑战事实集合）；</w:t>
      </w:r>
      <w:r>
        <w:rPr>
          <w:lang w:eastAsia="zh-CN"/>
        </w:rPr>
        <w:t xml:space="preserve">T </w:t>
      </w:r>
      <w:r>
        <w:rPr>
          <w:lang w:eastAsia="zh-CN"/>
        </w:rPr>
        <w:t>表示超时参数。</w:t>
      </w:r>
    </w:p>
    <w:p w14:paraId="32681780" w14:textId="77777777" w:rsidR="00E637A5" w:rsidRDefault="00000000">
      <w:pPr>
        <w:pStyle w:val="31"/>
        <w:keepLines w:val="0"/>
        <w:spacing w:before="160" w:after="80" w:line="288" w:lineRule="auto"/>
        <w:rPr>
          <w:lang w:eastAsia="zh-CN"/>
        </w:rPr>
      </w:pPr>
      <w:r>
        <w:rPr>
          <w:lang w:eastAsia="zh-CN"/>
        </w:rPr>
        <w:t>定义</w:t>
      </w:r>
      <w:r>
        <w:rPr>
          <w:lang w:eastAsia="zh-CN"/>
        </w:rPr>
        <w:t xml:space="preserve"> 2</w:t>
      </w:r>
      <w:r>
        <w:rPr>
          <w:lang w:eastAsia="zh-CN"/>
        </w:rPr>
        <w:t>（挑战状态机）</w:t>
      </w:r>
    </w:p>
    <w:p w14:paraId="5E5A46B7" w14:textId="77777777" w:rsidR="00E637A5" w:rsidRDefault="00000000">
      <w:pPr>
        <w:spacing w:after="0" w:line="360" w:lineRule="auto"/>
        <w:ind w:firstLine="480"/>
        <w:jc w:val="both"/>
        <w:rPr>
          <w:lang w:eastAsia="zh-CN"/>
        </w:rPr>
      </w:pPr>
      <w:r>
        <w:rPr>
          <w:lang w:eastAsia="zh-CN"/>
        </w:rPr>
        <w:t>挑战状态机定义为：</w:t>
      </w:r>
      <w:r>
        <w:rPr>
          <w:lang w:eastAsia="zh-CN"/>
        </w:rPr>
        <w:t xml:space="preserve">M = (S, E, </w:t>
      </w:r>
      <w:r>
        <w:t>δ</w:t>
      </w:r>
      <w:r>
        <w:rPr>
          <w:lang w:eastAsia="zh-CN"/>
        </w:rPr>
        <w:t>)</w:t>
      </w:r>
      <w:r>
        <w:rPr>
          <w:lang w:eastAsia="zh-CN"/>
        </w:rPr>
        <w:t>。</w:t>
      </w:r>
    </w:p>
    <w:p w14:paraId="4857C3AE" w14:textId="77777777" w:rsidR="00E637A5" w:rsidRDefault="00000000">
      <w:pPr>
        <w:spacing w:after="0" w:line="360" w:lineRule="auto"/>
        <w:ind w:firstLine="480"/>
        <w:jc w:val="both"/>
        <w:rPr>
          <w:lang w:eastAsia="zh-CN"/>
        </w:rPr>
      </w:pPr>
      <w:r>
        <w:rPr>
          <w:lang w:eastAsia="zh-CN"/>
        </w:rPr>
        <w:t>其中，</w:t>
      </w:r>
      <w:r>
        <w:rPr>
          <w:lang w:eastAsia="zh-CN"/>
        </w:rPr>
        <w:t xml:space="preserve">S </w:t>
      </w:r>
      <w:r>
        <w:rPr>
          <w:lang w:eastAsia="zh-CN"/>
        </w:rPr>
        <w:t>为状态集合；</w:t>
      </w:r>
      <w:r>
        <w:rPr>
          <w:lang w:eastAsia="zh-CN"/>
        </w:rPr>
        <w:t xml:space="preserve">E </w:t>
      </w:r>
      <w:r>
        <w:rPr>
          <w:lang w:eastAsia="zh-CN"/>
        </w:rPr>
        <w:t>为事件集合；</w:t>
      </w:r>
      <w:r>
        <w:t>δ</w:t>
      </w:r>
      <w:r>
        <w:rPr>
          <w:lang w:eastAsia="zh-CN"/>
        </w:rPr>
        <w:t xml:space="preserve">: S × E → S </w:t>
      </w:r>
      <w:r>
        <w:rPr>
          <w:lang w:eastAsia="zh-CN"/>
        </w:rPr>
        <w:t>为状态转移函数。</w:t>
      </w:r>
    </w:p>
    <w:p w14:paraId="69FAC4F2" w14:textId="77777777" w:rsidR="00E637A5" w:rsidRDefault="00000000">
      <w:pPr>
        <w:pStyle w:val="31"/>
        <w:keepLines w:val="0"/>
        <w:spacing w:before="160" w:after="80" w:line="288" w:lineRule="auto"/>
      </w:pPr>
      <w:r>
        <w:t>定义</w:t>
      </w:r>
      <w:r>
        <w:t xml:space="preserve"> 3</w:t>
      </w:r>
      <w:r>
        <w:t>（恢复函数）</w:t>
      </w:r>
    </w:p>
    <w:p w14:paraId="546276D7" w14:textId="77777777" w:rsidR="00E637A5" w:rsidRDefault="00000000">
      <w:pPr>
        <w:spacing w:after="0" w:line="360" w:lineRule="auto"/>
        <w:ind w:firstLine="480"/>
        <w:jc w:val="both"/>
      </w:pPr>
      <w:r>
        <w:t>恢复函数定义为：</w:t>
      </w:r>
      <w:r>
        <w:t>Recover(cs) = cs'</w:t>
      </w:r>
      <w:r>
        <w:t>。</w:t>
      </w:r>
    </w:p>
    <w:p w14:paraId="60760AC4" w14:textId="77777777" w:rsidR="00E637A5" w:rsidRDefault="00000000">
      <w:pPr>
        <w:spacing w:after="0" w:line="360" w:lineRule="auto"/>
        <w:ind w:firstLine="480"/>
        <w:jc w:val="both"/>
      </w:pPr>
      <w:r>
        <w:t>恢复仅改变活性相关状态，不改变</w:t>
      </w:r>
      <w:r>
        <w:t xml:space="preserve"> </w:t>
      </w:r>
      <w:r>
        <w:t>挑战事实，即满足：</w:t>
      </w:r>
      <w:r>
        <w:t>F(cs) = F(Recover(cs))</w:t>
      </w:r>
      <w:r>
        <w:t>。</w:t>
      </w:r>
    </w:p>
    <w:p w14:paraId="2B87FA4A" w14:textId="77777777" w:rsidR="00E637A5" w:rsidRDefault="00000000">
      <w:pPr>
        <w:pStyle w:val="31"/>
        <w:keepLines w:val="0"/>
        <w:spacing w:before="160" w:after="80" w:line="288" w:lineRule="auto"/>
        <w:rPr>
          <w:lang w:eastAsia="zh-CN"/>
        </w:rPr>
      </w:pPr>
      <w:r>
        <w:rPr>
          <w:lang w:eastAsia="zh-CN"/>
        </w:rPr>
        <w:t>协议性质</w:t>
      </w:r>
    </w:p>
    <w:p w14:paraId="1A99B0BE" w14:textId="77777777" w:rsidR="00E637A5" w:rsidRDefault="00000000">
      <w:pPr>
        <w:spacing w:after="0" w:line="360" w:lineRule="auto"/>
        <w:ind w:firstLine="480"/>
        <w:jc w:val="both"/>
        <w:rPr>
          <w:lang w:eastAsia="zh-CN"/>
        </w:rPr>
      </w:pPr>
      <w:r>
        <w:rPr>
          <w:lang w:eastAsia="zh-CN"/>
        </w:rPr>
        <w:t>基于上述定义，</w:t>
      </w:r>
      <w:r>
        <w:rPr>
          <w:lang w:eastAsia="zh-CN"/>
        </w:rPr>
        <w:t xml:space="preserve">recover </w:t>
      </w:r>
      <w:r>
        <w:rPr>
          <w:lang w:eastAsia="zh-CN"/>
        </w:rPr>
        <w:t>是活性层变换，而非正确性裁决。</w:t>
      </w:r>
      <w:r>
        <w:rPr>
          <w:lang w:eastAsia="zh-CN"/>
        </w:rPr>
        <w:t xml:space="preserve">Recover </w:t>
      </w:r>
      <w:r>
        <w:rPr>
          <w:lang w:eastAsia="zh-CN"/>
        </w:rPr>
        <w:t>允许会话从</w:t>
      </w:r>
      <w:r>
        <w:rPr>
          <w:lang w:eastAsia="zh-CN"/>
        </w:rPr>
        <w:t xml:space="preserve"> TIMED_OUT </w:t>
      </w:r>
      <w:r>
        <w:rPr>
          <w:lang w:eastAsia="zh-CN"/>
        </w:rPr>
        <w:t>等停滞状态回到可推进状态，但不重写紧凑提交、数据可用性根、负载哈希、轨迹或</w:t>
      </w:r>
      <w:r>
        <w:rPr>
          <w:lang w:eastAsia="zh-CN"/>
        </w:rPr>
        <w:t xml:space="preserve"> </w:t>
      </w:r>
      <w:r>
        <w:rPr>
          <w:lang w:eastAsia="zh-CN"/>
        </w:rPr>
        <w:t>不一致证据。该边界将恢复语义与</w:t>
      </w:r>
      <w:r>
        <w:rPr>
          <w:lang w:eastAsia="zh-CN"/>
        </w:rPr>
        <w:t xml:space="preserve"> </w:t>
      </w:r>
      <w:r>
        <w:rPr>
          <w:lang w:eastAsia="zh-CN"/>
        </w:rPr>
        <w:t>罚没语义区分开，并说明恢复操作不会改变</w:t>
      </w:r>
      <w:r>
        <w:rPr>
          <w:lang w:eastAsia="zh-CN"/>
        </w:rPr>
        <w:t xml:space="preserve"> </w:t>
      </w:r>
      <w:r>
        <w:rPr>
          <w:lang w:eastAsia="zh-CN"/>
        </w:rPr>
        <w:t>正确性：后续重放仍基于原始</w:t>
      </w:r>
      <w:r>
        <w:rPr>
          <w:lang w:eastAsia="zh-CN"/>
        </w:rPr>
        <w:t xml:space="preserve"> </w:t>
      </w:r>
      <w:r>
        <w:rPr>
          <w:lang w:eastAsia="zh-CN"/>
        </w:rPr>
        <w:t>挑战事实。</w:t>
      </w:r>
    </w:p>
    <w:p w14:paraId="151E23EC" w14:textId="77777777" w:rsidR="00DE373F" w:rsidRDefault="00000000">
      <w:pPr>
        <w:pStyle w:val="21"/>
        <w:keepLines w:val="0"/>
        <w:spacing w:after="120" w:line="288" w:lineRule="auto"/>
        <w:rPr>
          <w:lang w:eastAsia="zh-CN"/>
        </w:rPr>
      </w:pPr>
      <w:r>
        <w:rPr>
          <w:lang w:eastAsia="zh-CN"/>
        </w:rPr>
        <w:t xml:space="preserve">4.2 </w:t>
      </w:r>
      <w:r>
        <w:rPr>
          <w:lang w:eastAsia="zh-CN"/>
        </w:rPr>
        <w:t>超时、恢复、重放与仲裁结算</w:t>
      </w:r>
    </w:p>
    <w:p w14:paraId="4054BF5E" w14:textId="77777777" w:rsidR="00DE373F" w:rsidRDefault="00000000">
      <w:pPr>
        <w:spacing w:after="0" w:line="360" w:lineRule="auto"/>
        <w:ind w:firstLine="480"/>
        <w:jc w:val="both"/>
        <w:rPr>
          <w:lang w:eastAsia="zh-CN"/>
        </w:rPr>
      </w:pPr>
      <w:r>
        <w:rPr>
          <w:lang w:eastAsia="zh-CN"/>
        </w:rPr>
        <w:t>可恢复挑战协议（可恢复挑战协议）的目标，是将挑战从一次性错误检测流程扩展为异常场景下可恢复推进的协议状态机。其基本状态包括</w:t>
      </w:r>
      <w:r>
        <w:rPr>
          <w:lang w:eastAsia="zh-CN"/>
        </w:rPr>
        <w:t xml:space="preserve"> PENDING</w:t>
      </w:r>
      <w:r>
        <w:rPr>
          <w:lang w:eastAsia="zh-CN"/>
        </w:rPr>
        <w:t>、</w:t>
      </w:r>
      <w:r>
        <w:rPr>
          <w:lang w:eastAsia="zh-CN"/>
        </w:rPr>
        <w:t>OPEN</w:t>
      </w:r>
      <w:r>
        <w:rPr>
          <w:lang w:eastAsia="zh-CN"/>
        </w:rPr>
        <w:t>、</w:t>
      </w:r>
      <w:r>
        <w:rPr>
          <w:lang w:eastAsia="zh-CN"/>
        </w:rPr>
        <w:lastRenderedPageBreak/>
        <w:t>RESPONDED</w:t>
      </w:r>
      <w:r>
        <w:rPr>
          <w:lang w:eastAsia="zh-CN"/>
        </w:rPr>
        <w:t>、</w:t>
      </w:r>
      <w:r>
        <w:rPr>
          <w:lang w:eastAsia="zh-CN"/>
        </w:rPr>
        <w:t>NARROWING</w:t>
      </w:r>
      <w:r>
        <w:rPr>
          <w:lang w:eastAsia="zh-CN"/>
        </w:rPr>
        <w:t>、</w:t>
      </w:r>
      <w:r>
        <w:rPr>
          <w:lang w:eastAsia="zh-CN"/>
        </w:rPr>
        <w:t>RECOVERED</w:t>
      </w:r>
      <w:r>
        <w:rPr>
          <w:lang w:eastAsia="zh-CN"/>
        </w:rPr>
        <w:t>、</w:t>
      </w:r>
      <w:r>
        <w:rPr>
          <w:lang w:eastAsia="zh-CN"/>
        </w:rPr>
        <w:t>READY_FOR_REPLAY</w:t>
      </w:r>
      <w:r>
        <w:rPr>
          <w:lang w:eastAsia="zh-CN"/>
        </w:rPr>
        <w:t>、</w:t>
      </w:r>
      <w:r>
        <w:rPr>
          <w:lang w:eastAsia="zh-CN"/>
        </w:rPr>
        <w:t>REPLAYED</w:t>
      </w:r>
      <w:r>
        <w:rPr>
          <w:lang w:eastAsia="zh-CN"/>
        </w:rPr>
        <w:t>、</w:t>
      </w:r>
      <w:r>
        <w:rPr>
          <w:lang w:eastAsia="zh-CN"/>
        </w:rPr>
        <w:t>RESOLVED</w:t>
      </w:r>
      <w:r>
        <w:rPr>
          <w:lang w:eastAsia="zh-CN"/>
        </w:rPr>
        <w:t>、</w:t>
      </w:r>
      <w:r>
        <w:rPr>
          <w:lang w:eastAsia="zh-CN"/>
        </w:rPr>
        <w:t xml:space="preserve">SLASHED </w:t>
      </w:r>
      <w:r>
        <w:rPr>
          <w:lang w:eastAsia="zh-CN"/>
        </w:rPr>
        <w:t>和</w:t>
      </w:r>
      <w:r>
        <w:rPr>
          <w:lang w:eastAsia="zh-CN"/>
        </w:rPr>
        <w:t xml:space="preserve"> FINALIZED</w:t>
      </w:r>
      <w:r>
        <w:rPr>
          <w:lang w:eastAsia="zh-CN"/>
        </w:rPr>
        <w:t>。</w:t>
      </w:r>
    </w:p>
    <w:p w14:paraId="0E3E608E" w14:textId="77777777" w:rsidR="00DE373F" w:rsidRDefault="00000000">
      <w:pPr>
        <w:spacing w:before="120" w:after="40" w:line="240" w:lineRule="auto"/>
        <w:jc w:val="center"/>
      </w:pPr>
      <w:r>
        <w:rPr>
          <w:noProof/>
        </w:rPr>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0A0ACE2D" w14:textId="77777777" w:rsidR="00DE373F" w:rsidRDefault="00000000">
      <w:pPr>
        <w:spacing w:before="60" w:after="160" w:line="240" w:lineRule="auto"/>
        <w:jc w:val="center"/>
        <w:rPr>
          <w:lang w:eastAsia="zh-CN"/>
        </w:rPr>
      </w:pPr>
      <w:r>
        <w:t>图 2  可恢复挑战协议流程</w:t>
      </w:r>
    </w:p>
    <w:p w14:paraId="5B945CBA" w14:textId="77777777" w:rsidR="00DE373F" w:rsidRDefault="00000000">
      <w:pPr>
        <w:spacing w:after="0" w:line="360" w:lineRule="auto"/>
        <w:ind w:firstLine="480"/>
        <w:jc w:val="both"/>
        <w:rPr>
          <w:lang w:eastAsia="zh-CN"/>
        </w:rPr>
      </w:pPr>
      <w:r>
        <w:rPr>
          <w:lang w:eastAsia="zh-CN"/>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lang w:eastAsia="zh-CN"/>
        </w:rPr>
        <w:t xml:space="preserve"> n </w:t>
      </w:r>
      <w:r>
        <w:rPr>
          <w:lang w:eastAsia="zh-CN"/>
        </w:rPr>
        <w:t>的轨迹，理想情况下定位轮次接近</w:t>
      </w:r>
      <w:r>
        <w:rPr>
          <w:lang w:eastAsia="zh-CN"/>
        </w:rPr>
        <w:t xml:space="preserve"> log2(n)</w:t>
      </w:r>
      <w:r>
        <w:rPr>
          <w:lang w:eastAsia="zh-CN"/>
        </w:rPr>
        <w:t>，从而避免对长执行轨迹进行线性扫描。</w:t>
      </w:r>
    </w:p>
    <w:p w14:paraId="65B6373E" w14:textId="77777777" w:rsidR="00DE373F" w:rsidRDefault="00000000">
      <w:pPr>
        <w:spacing w:after="0" w:line="360" w:lineRule="auto"/>
        <w:ind w:firstLine="480"/>
        <w:jc w:val="both"/>
        <w:rPr>
          <w:lang w:eastAsia="zh-CN"/>
        </w:rPr>
      </w:pPr>
      <w:r>
        <w:rPr>
          <w:lang w:eastAsia="zh-CN"/>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1A72200A" w14:textId="77777777" w:rsidR="00DE373F" w:rsidRDefault="00000000">
      <w:pPr>
        <w:spacing w:after="0" w:line="360" w:lineRule="auto"/>
        <w:ind w:firstLine="480"/>
        <w:jc w:val="both"/>
        <w:rPr>
          <w:lang w:eastAsia="zh-CN"/>
        </w:rPr>
      </w:pPr>
      <w:r>
        <w:rPr>
          <w:lang w:eastAsia="zh-CN"/>
        </w:rPr>
        <w:t>恢复是协议中的关键状态转移，因为它在不改变证据内容的前提下修复流程推进。在不可恢复的挑战中，超时可能使会话停留在</w:t>
      </w:r>
      <w:r>
        <w:rPr>
          <w:lang w:eastAsia="zh-CN"/>
        </w:rPr>
        <w:t>“</w:t>
      </w:r>
      <w:r>
        <w:rPr>
          <w:lang w:eastAsia="zh-CN"/>
        </w:rPr>
        <w:t>争议已知但无法重放和结算</w:t>
      </w:r>
      <w:r>
        <w:rPr>
          <w:lang w:eastAsia="zh-CN"/>
        </w:rPr>
        <w:t>”</w:t>
      </w:r>
      <w:r>
        <w:rPr>
          <w:lang w:eastAsia="zh-CN"/>
        </w:rPr>
        <w:t>的状态。可恢复挑战机制引入观察节点恢复路径，使超时会话重新回到可进行二分步骤、重放和结算的状态。这里需要区分活性与正确性：恢复操作恢复的是前者，而后续重放仍负责验证后者。</w:t>
      </w:r>
    </w:p>
    <w:p w14:paraId="2743E34B" w14:textId="77777777" w:rsidR="00DE373F" w:rsidRDefault="00000000">
      <w:pPr>
        <w:spacing w:after="0" w:line="360" w:lineRule="auto"/>
        <w:ind w:firstLine="480"/>
        <w:jc w:val="both"/>
        <w:rPr>
          <w:lang w:eastAsia="zh-CN"/>
        </w:rPr>
      </w:pPr>
      <w:r>
        <w:rPr>
          <w:lang w:eastAsia="zh-CN"/>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w:t>
      </w:r>
      <w:r>
        <w:rPr>
          <w:lang w:eastAsia="zh-CN"/>
        </w:rPr>
        <w:lastRenderedPageBreak/>
        <w:t>并继续后续重放与结算。该划分有助于避免将异常检测、活性恢复和经济惩罚混写为同一性质。</w:t>
      </w:r>
    </w:p>
    <w:p w14:paraId="72738EE8" w14:textId="77777777" w:rsidR="00DE373F" w:rsidRDefault="00000000">
      <w:pPr>
        <w:pStyle w:val="21"/>
        <w:keepLines w:val="0"/>
        <w:spacing w:after="120" w:line="288" w:lineRule="auto"/>
        <w:rPr>
          <w:lang w:eastAsia="zh-CN"/>
        </w:rPr>
      </w:pPr>
      <w:r>
        <w:rPr>
          <w:lang w:eastAsia="zh-CN"/>
        </w:rPr>
        <w:t xml:space="preserve">4.3 </w:t>
      </w:r>
      <w:r>
        <w:rPr>
          <w:lang w:eastAsia="zh-CN"/>
        </w:rPr>
        <w:t>正确性边界与协议性质</w:t>
      </w:r>
    </w:p>
    <w:p w14:paraId="563E523E" w14:textId="77777777" w:rsidR="00DE373F" w:rsidRDefault="00000000">
      <w:pPr>
        <w:spacing w:after="0" w:line="360" w:lineRule="auto"/>
        <w:ind w:firstLine="480"/>
        <w:jc w:val="both"/>
        <w:rPr>
          <w:lang w:eastAsia="zh-CN"/>
        </w:rPr>
      </w:pPr>
      <w:r>
        <w:rPr>
          <w:lang w:eastAsia="zh-CN"/>
        </w:rPr>
        <w:t>性质一，数据可用性绑定性质。紧凑提交中的</w:t>
      </w:r>
      <w:r>
        <w:rPr>
          <w:lang w:eastAsia="zh-CN"/>
        </w:rPr>
        <w:t xml:space="preserve"> DA Merkle </w:t>
      </w:r>
      <w:r>
        <w:rPr>
          <w:lang w:eastAsia="zh-CN"/>
        </w:rPr>
        <w:t>根与</w:t>
      </w:r>
      <w:r>
        <w:rPr>
          <w:lang w:eastAsia="zh-CN"/>
        </w:rPr>
        <w:t xml:space="preserve"> DA </w:t>
      </w:r>
      <w:r>
        <w:rPr>
          <w:lang w:eastAsia="zh-CN"/>
        </w:rPr>
        <w:t>条目中的字段级</w:t>
      </w:r>
      <w:r>
        <w:rPr>
          <w:lang w:eastAsia="zh-CN"/>
        </w:rPr>
        <w:t xml:space="preserve"> Merkle </w:t>
      </w:r>
      <w:r>
        <w:rPr>
          <w:lang w:eastAsia="zh-CN"/>
        </w:rPr>
        <w:t>证明之间建立了密码学绑定关系，因此提示词、响应或证明字段被替换后，会导致负载哈希、叶哈希或</w:t>
      </w:r>
      <w:r>
        <w:rPr>
          <w:lang w:eastAsia="zh-CN"/>
        </w:rPr>
        <w:t xml:space="preserve"> Merkle </w:t>
      </w:r>
      <w:r>
        <w:rPr>
          <w:lang w:eastAsia="zh-CN"/>
        </w:rPr>
        <w:t>证明与链上根不一致。该性质不依赖真实</w:t>
      </w:r>
      <w:r>
        <w:rPr>
          <w:lang w:eastAsia="zh-CN"/>
        </w:rPr>
        <w:t xml:space="preserve"> DA </w:t>
      </w:r>
      <w:r>
        <w:rPr>
          <w:lang w:eastAsia="zh-CN"/>
        </w:rPr>
        <w:t>网络，只说明当前可验证</w:t>
      </w:r>
      <w:r>
        <w:rPr>
          <w:lang w:eastAsia="zh-CN"/>
        </w:rPr>
        <w:t xml:space="preserve"> DA </w:t>
      </w:r>
      <w:r>
        <w:rPr>
          <w:lang w:eastAsia="zh-CN"/>
        </w:rPr>
        <w:t>结构能够检测字段篡改，并保证紧凑提交与完整负载之间在证据层面不可脱钩。</w:t>
      </w:r>
    </w:p>
    <w:p w14:paraId="2FE5E705" w14:textId="77777777" w:rsidR="00DE373F" w:rsidRDefault="00000000">
      <w:pPr>
        <w:spacing w:after="0" w:line="360" w:lineRule="auto"/>
        <w:ind w:firstLine="480"/>
        <w:jc w:val="both"/>
        <w:rPr>
          <w:lang w:eastAsia="zh-CN"/>
        </w:rPr>
      </w:pPr>
      <w:r>
        <w:rPr>
          <w:lang w:eastAsia="zh-CN"/>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lang w:eastAsia="zh-CN"/>
        </w:rPr>
        <w:t>"</w:t>
      </w:r>
      <w:r>
        <w:rPr>
          <w:lang w:eastAsia="zh-CN"/>
        </w:rPr>
        <w:t>流程可以继续</w:t>
      </w:r>
      <w:r>
        <w:rPr>
          <w:lang w:eastAsia="zh-CN"/>
        </w:rPr>
        <w:t>"</w:t>
      </w:r>
      <w:r>
        <w:rPr>
          <w:lang w:eastAsia="zh-CN"/>
        </w:rPr>
        <w:t>与</w:t>
      </w:r>
      <w:r>
        <w:rPr>
          <w:lang w:eastAsia="zh-CN"/>
        </w:rPr>
        <w:t>"</w:t>
      </w:r>
      <w:r>
        <w:rPr>
          <w:lang w:eastAsia="zh-CN"/>
        </w:rPr>
        <w:t>裁决结果改变</w:t>
      </w:r>
      <w:r>
        <w:rPr>
          <w:lang w:eastAsia="zh-CN"/>
        </w:rPr>
        <w:t>"</w:t>
      </w:r>
      <w:r>
        <w:rPr>
          <w:lang w:eastAsia="zh-CN"/>
        </w:rPr>
        <w:t>这两个不同层次的性质混淆。</w:t>
      </w:r>
    </w:p>
    <w:p w14:paraId="21DC8422" w14:textId="77777777" w:rsidR="00DE373F" w:rsidRDefault="00000000">
      <w:pPr>
        <w:spacing w:after="0" w:line="360" w:lineRule="auto"/>
        <w:ind w:firstLine="480"/>
        <w:jc w:val="both"/>
        <w:rPr>
          <w:lang w:eastAsia="zh-CN"/>
        </w:rPr>
      </w:pPr>
      <w:r>
        <w:rPr>
          <w:lang w:eastAsia="zh-CN"/>
        </w:rPr>
        <w:t>性质三，二分定位性质。对于长度为</w:t>
      </w:r>
      <w:r>
        <w:rPr>
          <w:lang w:eastAsia="zh-CN"/>
        </w:rPr>
        <w:t xml:space="preserve"> n </w:t>
      </w:r>
      <w:r>
        <w:rPr>
          <w:lang w:eastAsia="zh-CN"/>
        </w:rPr>
        <w:t>的执行轨迹，二分挑战步骤每轮缩小争议区间，理想轮次接近</w:t>
      </w:r>
      <w:r>
        <w:rPr>
          <w:lang w:eastAsia="zh-CN"/>
        </w:rPr>
        <w:t xml:space="preserve"> log2(n)</w:t>
      </w:r>
      <w:r>
        <w:rPr>
          <w:lang w:eastAsia="zh-CN"/>
        </w:rPr>
        <w:t>。本文实验中轨迹步数为</w:t>
      </w:r>
      <w:r>
        <w:rPr>
          <w:lang w:eastAsia="zh-CN"/>
        </w:rPr>
        <w:t xml:space="preserve"> 4</w:t>
      </w:r>
      <w:r>
        <w:rPr>
          <w:lang w:eastAsia="zh-CN"/>
        </w:rPr>
        <w:t>、</w:t>
      </w:r>
      <w:r>
        <w:rPr>
          <w:lang w:eastAsia="zh-CN"/>
        </w:rPr>
        <w:t>8</w:t>
      </w:r>
      <w:r>
        <w:rPr>
          <w:lang w:eastAsia="zh-CN"/>
        </w:rPr>
        <w:t>、</w:t>
      </w:r>
      <w:r>
        <w:rPr>
          <w:lang w:eastAsia="zh-CN"/>
        </w:rPr>
        <w:t>16</w:t>
      </w:r>
      <w:r>
        <w:rPr>
          <w:lang w:eastAsia="zh-CN"/>
        </w:rPr>
        <w:t>、</w:t>
      </w:r>
      <w:r>
        <w:rPr>
          <w:lang w:eastAsia="zh-CN"/>
        </w:rPr>
        <w:t>32</w:t>
      </w:r>
      <w:r>
        <w:rPr>
          <w:lang w:eastAsia="zh-CN"/>
        </w:rPr>
        <w:t>、</w:t>
      </w:r>
      <w:r>
        <w:rPr>
          <w:lang w:eastAsia="zh-CN"/>
        </w:rPr>
        <w:t>64</w:t>
      </w:r>
      <w:r>
        <w:rPr>
          <w:lang w:eastAsia="zh-CN"/>
        </w:rPr>
        <w:t>、</w:t>
      </w:r>
      <w:r>
        <w:rPr>
          <w:lang w:eastAsia="zh-CN"/>
        </w:rPr>
        <w:t xml:space="preserve">128 </w:t>
      </w:r>
      <w:r>
        <w:rPr>
          <w:lang w:eastAsia="zh-CN"/>
        </w:rPr>
        <w:t>时，平均二分轮次分别为</w:t>
      </w:r>
      <w:r>
        <w:rPr>
          <w:lang w:eastAsia="zh-CN"/>
        </w:rPr>
        <w:t xml:space="preserve"> 2</w:t>
      </w:r>
      <w:r>
        <w:rPr>
          <w:lang w:eastAsia="zh-CN"/>
        </w:rPr>
        <w:t>、</w:t>
      </w:r>
      <w:r>
        <w:rPr>
          <w:lang w:eastAsia="zh-CN"/>
        </w:rPr>
        <w:t>3</w:t>
      </w:r>
      <w:r>
        <w:rPr>
          <w:lang w:eastAsia="zh-CN"/>
        </w:rPr>
        <w:t>、</w:t>
      </w:r>
      <w:r>
        <w:rPr>
          <w:lang w:eastAsia="zh-CN"/>
        </w:rPr>
        <w:t>4</w:t>
      </w:r>
      <w:r>
        <w:rPr>
          <w:lang w:eastAsia="zh-CN"/>
        </w:rPr>
        <w:t>、</w:t>
      </w:r>
      <w:r>
        <w:rPr>
          <w:lang w:eastAsia="zh-CN"/>
        </w:rPr>
        <w:t>5</w:t>
      </w:r>
      <w:r>
        <w:rPr>
          <w:lang w:eastAsia="zh-CN"/>
        </w:rPr>
        <w:t>、</w:t>
      </w:r>
      <w:r>
        <w:rPr>
          <w:lang w:eastAsia="zh-CN"/>
        </w:rPr>
        <w:t>6</w:t>
      </w:r>
      <w:r>
        <w:rPr>
          <w:lang w:eastAsia="zh-CN"/>
        </w:rPr>
        <w:t>、</w:t>
      </w:r>
      <w:r>
        <w:rPr>
          <w:lang w:eastAsia="zh-CN"/>
        </w:rPr>
        <w:t>7</w:t>
      </w:r>
      <w:r>
        <w:rPr>
          <w:lang w:eastAsia="zh-CN"/>
        </w:rPr>
        <w:t>，与理论对数趋势一致。该性质说明争议定位的开销增长是亚线性的，使得执行轨迹较长时挑战的交互成本仍可接受。</w:t>
      </w:r>
    </w:p>
    <w:p w14:paraId="23C5D39C" w14:textId="77777777" w:rsidR="00494751" w:rsidRDefault="00000000">
      <w:pPr>
        <w:pStyle w:val="21"/>
        <w:rPr>
          <w:lang w:eastAsia="zh-CN"/>
        </w:rPr>
      </w:pPr>
      <w:r>
        <w:rPr>
          <w:lang w:eastAsia="zh-CN"/>
        </w:rPr>
        <w:t xml:space="preserve">4.4 </w:t>
      </w:r>
      <w:r>
        <w:rPr>
          <w:lang w:eastAsia="zh-CN"/>
        </w:rPr>
        <w:t>协议性质分析</w:t>
      </w:r>
    </w:p>
    <w:p w14:paraId="7753D78B" w14:textId="77777777" w:rsidR="00494751" w:rsidRDefault="00000000">
      <w:pPr>
        <w:rPr>
          <w:lang w:eastAsia="zh-CN"/>
        </w:rPr>
      </w:pPr>
      <w:r>
        <w:rPr>
          <w:lang w:eastAsia="zh-CN"/>
        </w:rPr>
        <w:t>前述讨论已将可恢复挑战机制的核心性质从</w:t>
      </w:r>
      <w:r>
        <w:rPr>
          <w:lang w:eastAsia="zh-CN"/>
        </w:rPr>
        <w:t>“</w:t>
      </w:r>
      <w:r>
        <w:rPr>
          <w:lang w:eastAsia="zh-CN"/>
        </w:rPr>
        <w:t>超时后可以重试</w:t>
      </w:r>
      <w:r>
        <w:rPr>
          <w:lang w:eastAsia="zh-CN"/>
        </w:rPr>
        <w:t>”</w:t>
      </w:r>
      <w:r>
        <w:rPr>
          <w:lang w:eastAsia="zh-CN"/>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6680E176" w14:textId="77777777" w:rsidR="00494751" w:rsidRDefault="00000000">
      <w:pPr>
        <w:pStyle w:val="31"/>
        <w:rPr>
          <w:lang w:eastAsia="zh-CN"/>
        </w:rPr>
      </w:pPr>
      <w:r>
        <w:rPr>
          <w:lang w:eastAsia="zh-CN"/>
        </w:rPr>
        <w:t>（一）挑战事实不变性</w:t>
      </w:r>
    </w:p>
    <w:p w14:paraId="79565058" w14:textId="77777777" w:rsidR="00494751" w:rsidRDefault="00000000">
      <w:pPr>
        <w:rPr>
          <w:lang w:eastAsia="zh-CN"/>
        </w:rPr>
      </w:pPr>
      <w:r>
        <w:rPr>
          <w:lang w:eastAsia="zh-CN"/>
        </w:rPr>
        <w:t>挑战会话在创建时便将一组不可修改的协议事实绑定在会话上下文中，这些事实构成争议的</w:t>
      </w:r>
      <w:r>
        <w:rPr>
          <w:lang w:eastAsia="zh-CN"/>
        </w:rPr>
        <w:t>“</w:t>
      </w:r>
      <w:r>
        <w:rPr>
          <w:lang w:eastAsia="zh-CN"/>
        </w:rPr>
        <w:t>内容面</w:t>
      </w:r>
      <w:r>
        <w:rPr>
          <w:lang w:eastAsia="zh-CN"/>
        </w:rPr>
        <w:t>”</w:t>
      </w:r>
      <w:r>
        <w:rPr>
          <w:lang w:eastAsia="zh-CN"/>
        </w:rPr>
        <w:t>，包括：</w:t>
      </w:r>
    </w:p>
    <w:p w14:paraId="7F55300F" w14:textId="77777777" w:rsidR="00494751" w:rsidRDefault="00000000">
      <w:pPr>
        <w:rPr>
          <w:lang w:eastAsia="zh-CN"/>
        </w:rPr>
      </w:pPr>
      <w:r>
        <w:rPr>
          <w:lang w:eastAsia="zh-CN"/>
        </w:rPr>
        <w:t xml:space="preserve">• </w:t>
      </w:r>
      <w:r>
        <w:rPr>
          <w:lang w:eastAsia="zh-CN"/>
        </w:rPr>
        <w:t>状态根（</w:t>
      </w:r>
      <w:r>
        <w:rPr>
          <w:lang w:eastAsia="zh-CN"/>
        </w:rPr>
        <w:t>State Root</w:t>
      </w:r>
      <w:r>
        <w:rPr>
          <w:lang w:eastAsia="zh-CN"/>
        </w:rPr>
        <w:t>）：约束输入与输出哈希的绑定关系；</w:t>
      </w:r>
      <w:r>
        <w:rPr>
          <w:lang w:eastAsia="zh-CN"/>
        </w:rPr>
        <w:br/>
        <w:t xml:space="preserve">• </w:t>
      </w:r>
      <w:r>
        <w:rPr>
          <w:lang w:eastAsia="zh-CN"/>
        </w:rPr>
        <w:t>数据可用性根（</w:t>
      </w:r>
      <w:r>
        <w:rPr>
          <w:lang w:eastAsia="zh-CN"/>
        </w:rPr>
        <w:t>DA Merkle Root</w:t>
      </w:r>
      <w:r>
        <w:rPr>
          <w:lang w:eastAsia="zh-CN"/>
        </w:rPr>
        <w:t>）：约束</w:t>
      </w:r>
      <w:r>
        <w:rPr>
          <w:lang w:eastAsia="zh-CN"/>
        </w:rPr>
        <w:t xml:space="preserve"> DA </w:t>
      </w:r>
      <w:r>
        <w:rPr>
          <w:lang w:eastAsia="zh-CN"/>
        </w:rPr>
        <w:t>层中完整负载的字段级承诺；</w:t>
      </w:r>
      <w:r>
        <w:rPr>
          <w:lang w:eastAsia="zh-CN"/>
        </w:rPr>
        <w:br/>
      </w:r>
      <w:r>
        <w:rPr>
          <w:lang w:eastAsia="zh-CN"/>
        </w:rPr>
        <w:lastRenderedPageBreak/>
        <w:t xml:space="preserve">• </w:t>
      </w:r>
      <w:r>
        <w:rPr>
          <w:lang w:eastAsia="zh-CN"/>
        </w:rPr>
        <w:t>负载哈希（</w:t>
      </w:r>
      <w:r>
        <w:rPr>
          <w:lang w:eastAsia="zh-CN"/>
        </w:rPr>
        <w:t>Payload Hash</w:t>
      </w:r>
      <w:r>
        <w:rPr>
          <w:lang w:eastAsia="zh-CN"/>
        </w:rPr>
        <w:t>）：标识</w:t>
      </w:r>
      <w:r>
        <w:rPr>
          <w:lang w:eastAsia="zh-CN"/>
        </w:rPr>
        <w:t xml:space="preserve"> DA </w:t>
      </w:r>
      <w:r>
        <w:rPr>
          <w:lang w:eastAsia="zh-CN"/>
        </w:rPr>
        <w:t>层中完整的原始负载；</w:t>
      </w:r>
      <w:r>
        <w:rPr>
          <w:lang w:eastAsia="zh-CN"/>
        </w:rPr>
        <w:br/>
        <w:t xml:space="preserve">• </w:t>
      </w:r>
      <w:r>
        <w:rPr>
          <w:lang w:eastAsia="zh-CN"/>
        </w:rPr>
        <w:t>执行轨迹（</w:t>
      </w:r>
      <w:r>
        <w:rPr>
          <w:lang w:eastAsia="zh-CN"/>
        </w:rPr>
        <w:t>Execution Trace</w:t>
      </w:r>
      <w:r>
        <w:rPr>
          <w:lang w:eastAsia="zh-CN"/>
        </w:rPr>
        <w:t>）：挑战方与被挑战方各自提交的执行步骤序列；</w:t>
      </w:r>
      <w:r>
        <w:rPr>
          <w:lang w:eastAsia="zh-CN"/>
        </w:rPr>
        <w:br/>
        <w:t xml:space="preserve">• </w:t>
      </w:r>
      <w:r>
        <w:rPr>
          <w:lang w:eastAsia="zh-CN"/>
        </w:rPr>
        <w:t>重放证据（重放证据）：二分缩小后定位到的目标步骤与对应的预期哈希和声明哈希；</w:t>
      </w:r>
      <w:r>
        <w:rPr>
          <w:lang w:eastAsia="zh-CN"/>
        </w:rPr>
        <w:br/>
        <w:t xml:space="preserve">• </w:t>
      </w:r>
      <w:r>
        <w:rPr>
          <w:lang w:eastAsia="zh-CN"/>
        </w:rPr>
        <w:t>不一致证据（不一致证据）：验证、响应和</w:t>
      </w:r>
      <w:r>
        <w:rPr>
          <w:lang w:eastAsia="zh-CN"/>
        </w:rPr>
        <w:t xml:space="preserve"> DA </w:t>
      </w:r>
      <w:r>
        <w:rPr>
          <w:lang w:eastAsia="zh-CN"/>
        </w:rPr>
        <w:t>字段检查中观测到的字段级不一致记录。</w:t>
      </w:r>
    </w:p>
    <w:p w14:paraId="0221A577" w14:textId="77777777" w:rsidR="00494751" w:rsidRDefault="00000000">
      <w:r>
        <w:t>记挑战会话</w:t>
      </w:r>
      <w:r>
        <w:t xml:space="preserve"> cs </w:t>
      </w:r>
      <w:r>
        <w:t>的挑战事实集合为</w:t>
      </w:r>
      <w:r>
        <w:t xml:space="preserve"> Facts(cs)</w:t>
      </w:r>
      <w:r>
        <w:t>，则恢复操作满足</w:t>
      </w:r>
      <w:r>
        <w:t xml:space="preserve"> Facts(cs_before) = Facts(cs_after)</w:t>
      </w:r>
      <w:r>
        <w:t>，即恢复不向挑战会话注入新的状态根、负载哈希、执行轨迹或重放证据。</w:t>
      </w:r>
    </w:p>
    <w:p w14:paraId="5FD57D00" w14:textId="77777777" w:rsidR="00494751" w:rsidRDefault="00000000">
      <w:pPr>
        <w:rPr>
          <w:lang w:eastAsia="zh-CN"/>
        </w:rPr>
      </w:pPr>
      <w:r>
        <w:t>恢复操作恢复的是流程推进能力，而非修改争议内容本身。</w:t>
      </w:r>
      <w:r>
        <w:rPr>
          <w:lang w:eastAsia="zh-CN"/>
        </w:rPr>
        <w:t>在不可恢复的挑战协议中，超时会使会话不可逆地停滞，已观测到的异常无法进入重放与仲裁。可恢复挑战机制将检测与处理之间的鸿沟打通，同时保证处理过程不脱离原始检测事实。</w:t>
      </w:r>
    </w:p>
    <w:p w14:paraId="1C2960BE" w14:textId="77777777" w:rsidR="00494751" w:rsidRDefault="00000000">
      <w:pPr>
        <w:pStyle w:val="31"/>
      </w:pPr>
      <w:r>
        <w:t>（二）安全性与活性的分离</w:t>
      </w:r>
    </w:p>
    <w:p w14:paraId="7A71072D" w14:textId="77777777" w:rsidR="00494751" w:rsidRDefault="00000000">
      <w:pPr>
        <w:rPr>
          <w:lang w:eastAsia="zh-CN"/>
        </w:rPr>
      </w:pPr>
      <w:r>
        <w:rPr>
          <w:lang w:eastAsia="zh-CN"/>
        </w:rPr>
        <w:t>恢复机制设计中的一个关键考量是安全性与活性的边界划分。恢复操作解决的是活性问题</w:t>
      </w:r>
      <w:r>
        <w:rPr>
          <w:lang w:eastAsia="zh-CN"/>
        </w:rPr>
        <w:t>——</w:t>
      </w:r>
      <w:r>
        <w:rPr>
          <w:lang w:eastAsia="zh-CN"/>
        </w:rPr>
        <w:t>当挑战会话因交互超时而停滞时，恢复使其重新获得推进能力；但它不直接改变正确性判断</w:t>
      </w:r>
      <w:r>
        <w:rPr>
          <w:lang w:eastAsia="zh-CN"/>
        </w:rPr>
        <w:t>——</w:t>
      </w:r>
      <w:r>
        <w:rPr>
          <w:lang w:eastAsia="zh-CN"/>
        </w:rPr>
        <w:t>一个原本错误的执行结果不会因恢复而变为正确。</w:t>
      </w:r>
    </w:p>
    <w:p w14:paraId="5D2D455A" w14:textId="77777777" w:rsidR="00494751" w:rsidRDefault="00000000">
      <w:pPr>
        <w:rPr>
          <w:lang w:eastAsia="zh-CN"/>
        </w:rPr>
      </w:pPr>
      <w:r>
        <w:rPr>
          <w:lang w:eastAsia="zh-CN"/>
        </w:rPr>
        <w:t>从安全性角度看，恢复操作受到以下约束：</w:t>
      </w:r>
      <w:r>
        <w:rPr>
          <w:lang w:eastAsia="zh-CN"/>
        </w:rPr>
        <w:br/>
      </w:r>
      <w:r>
        <w:rPr>
          <w:lang w:eastAsia="zh-CN"/>
        </w:rPr>
        <w:br/>
      </w:r>
      <w:r>
        <w:rPr>
          <w:lang w:eastAsia="zh-CN"/>
        </w:rPr>
        <w:t>第一，恢复后的重放阶段仍对预期哈希与声明哈希进行一致性检查，两者不一致时挑战成功。恢复仅改变流程推进者，不改变正确性标准。</w:t>
      </w:r>
      <w:r>
        <w:rPr>
          <w:lang w:eastAsia="zh-CN"/>
        </w:rPr>
        <w:br/>
      </w:r>
      <w:r>
        <w:rPr>
          <w:lang w:eastAsia="zh-CN"/>
        </w:rPr>
        <w:br/>
      </w:r>
      <w:r>
        <w:rPr>
          <w:lang w:eastAsia="zh-CN"/>
        </w:rPr>
        <w:t>第二，恢复不修改重放证据中的目标步骤，二分缩小定位到的争议点在恢复前后保持不变，恢复不能将失败的预期哈希替换为通过的预期哈希。</w:t>
      </w:r>
      <w:r>
        <w:rPr>
          <w:lang w:eastAsia="zh-CN"/>
        </w:rPr>
        <w:br/>
      </w:r>
      <w:r>
        <w:rPr>
          <w:lang w:eastAsia="zh-CN"/>
        </w:rPr>
        <w:br/>
      </w:r>
      <w:r>
        <w:rPr>
          <w:lang w:eastAsia="zh-CN"/>
        </w:rPr>
        <w:t>第三，恢复不修改负载承诺。紧凑提交中的</w:t>
      </w:r>
      <w:r>
        <w:rPr>
          <w:lang w:eastAsia="zh-CN"/>
        </w:rPr>
        <w:t xml:space="preserve"> DA Merkle </w:t>
      </w:r>
      <w:r>
        <w:rPr>
          <w:lang w:eastAsia="zh-CN"/>
        </w:rPr>
        <w:t>根和</w:t>
      </w:r>
      <w:r>
        <w:rPr>
          <w:lang w:eastAsia="zh-CN"/>
        </w:rPr>
        <w:t xml:space="preserve"> DA </w:t>
      </w:r>
      <w:r>
        <w:rPr>
          <w:lang w:eastAsia="zh-CN"/>
        </w:rPr>
        <w:t>指针在提交时已锁定，恢复无法将指针重新指向其他</w:t>
      </w:r>
      <w:r>
        <w:rPr>
          <w:lang w:eastAsia="zh-CN"/>
        </w:rPr>
        <w:t xml:space="preserve"> DA </w:t>
      </w:r>
      <w:r>
        <w:rPr>
          <w:lang w:eastAsia="zh-CN"/>
        </w:rPr>
        <w:t>条目或修改负载哈希。</w:t>
      </w:r>
    </w:p>
    <w:p w14:paraId="2CCA7F37" w14:textId="77777777" w:rsidR="00494751" w:rsidRDefault="00000000">
      <w:pPr>
        <w:rPr>
          <w:lang w:eastAsia="zh-CN"/>
        </w:rPr>
      </w:pPr>
      <w:r>
        <w:rPr>
          <w:lang w:eastAsia="zh-CN"/>
        </w:rPr>
        <w:t>总结构成安全性的判断：恢复机制恢复的是协议活性，而非重新定义正确性。正确性的最终裁决由重放阶段完成，恢复只保证该裁决环节能够被执行。</w:t>
      </w:r>
    </w:p>
    <w:p w14:paraId="6F7F1B92" w14:textId="77777777" w:rsidR="00494751" w:rsidRDefault="00000000">
      <w:pPr>
        <w:pStyle w:val="31"/>
        <w:rPr>
          <w:lang w:eastAsia="zh-CN"/>
        </w:rPr>
      </w:pPr>
      <w:r>
        <w:rPr>
          <w:lang w:eastAsia="zh-CN"/>
        </w:rPr>
        <w:t>（三）仲裁连续性</w:t>
      </w:r>
    </w:p>
    <w:p w14:paraId="7A51B1E3" w14:textId="77777777" w:rsidR="00494751" w:rsidRDefault="00000000">
      <w:pPr>
        <w:rPr>
          <w:lang w:eastAsia="zh-CN"/>
        </w:rPr>
      </w:pPr>
      <w:r>
        <w:rPr>
          <w:lang w:eastAsia="zh-CN"/>
        </w:rPr>
        <w:t>仲裁连续性（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B22496D" w14:textId="77777777" w:rsidR="00494751" w:rsidRDefault="00000000">
      <w:pPr>
        <w:rPr>
          <w:lang w:eastAsia="zh-CN"/>
        </w:rPr>
      </w:pPr>
      <w:r>
        <w:rPr>
          <w:lang w:eastAsia="zh-CN"/>
        </w:rPr>
        <w:lastRenderedPageBreak/>
        <w:t>传统基于超时的挑战协议可以完成异常检测</w:t>
      </w:r>
      <w:r>
        <w:rPr>
          <w:lang w:eastAsia="zh-CN"/>
        </w:rPr>
        <w:t>——</w:t>
      </w:r>
      <w:r>
        <w:rPr>
          <w:lang w:eastAsia="zh-CN"/>
        </w:rPr>
        <w:t>验证者观测到</w:t>
      </w:r>
      <w:r>
        <w:rPr>
          <w:lang w:eastAsia="zh-CN"/>
        </w:rPr>
        <w:t xml:space="preserve"> DA </w:t>
      </w:r>
      <w:r>
        <w:rPr>
          <w:lang w:eastAsia="zh-CN"/>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lang w:eastAsia="zh-CN"/>
        </w:rPr>
        <w:t>“</w:t>
      </w:r>
      <w:r>
        <w:rPr>
          <w:lang w:eastAsia="zh-CN"/>
        </w:rPr>
        <w:t>能否发现异常</w:t>
      </w:r>
      <w:r>
        <w:rPr>
          <w:lang w:eastAsia="zh-CN"/>
        </w:rPr>
        <w:t>”</w:t>
      </w:r>
      <w:r>
        <w:rPr>
          <w:lang w:eastAsia="zh-CN"/>
        </w:rPr>
        <w:t>，仲裁连续性关注</w:t>
      </w:r>
      <w:r>
        <w:rPr>
          <w:lang w:eastAsia="zh-CN"/>
        </w:rPr>
        <w:t>“</w:t>
      </w:r>
      <w:r>
        <w:rPr>
          <w:lang w:eastAsia="zh-CN"/>
        </w:rPr>
        <w:t>已发现的异常能否被处理完毕</w:t>
      </w:r>
      <w:r>
        <w:rPr>
          <w:lang w:eastAsia="zh-CN"/>
        </w:rPr>
        <w:t>”</w:t>
      </w:r>
      <w:r>
        <w:rPr>
          <w:lang w:eastAsia="zh-CN"/>
        </w:rPr>
        <w:t>。对于高频去中心化应用，未完成的挑战会话会占用状态、延迟结算，使链上对象长期处于不确定状态，直接损害结算确定性。</w:t>
      </w:r>
    </w:p>
    <w:p w14:paraId="5D67AD18" w14:textId="77777777" w:rsidR="00494751" w:rsidRDefault="00000000">
      <w:pPr>
        <w:rPr>
          <w:lang w:eastAsia="zh-CN"/>
        </w:rPr>
      </w:pPr>
      <w:r>
        <w:rPr>
          <w:lang w:eastAsia="zh-CN"/>
        </w:rPr>
        <w:t>可恢复挑战机制通过恢复函数在超时后恢复仲裁流程推进能力：观察节点调用恢复功能使超时会话回到可推进状态，从而继续二分缩小、重放和结算。实验部分（第</w:t>
      </w:r>
      <w:r>
        <w:rPr>
          <w:lang w:eastAsia="zh-CN"/>
        </w:rPr>
        <w:t xml:space="preserve"> 7.3 </w:t>
      </w:r>
      <w:r>
        <w:rPr>
          <w:lang w:eastAsia="zh-CN"/>
        </w:rPr>
        <w:t>节）在合成超时场景下验证了恢复路径的效果</w:t>
      </w:r>
      <w:r>
        <w:rPr>
          <w:lang w:eastAsia="zh-CN"/>
        </w:rPr>
        <w:t>——</w:t>
      </w:r>
      <w:r>
        <w:rPr>
          <w:lang w:eastAsia="zh-CN"/>
        </w:rPr>
        <w:t>在当前原型设定下，恢复机制能够将超时停滞转化为可继续推进的仲裁流程。</w:t>
      </w:r>
    </w:p>
    <w:p w14:paraId="6D684B08" w14:textId="77777777" w:rsidR="00494751" w:rsidRDefault="00000000">
      <w:pPr>
        <w:pStyle w:val="31"/>
        <w:rPr>
          <w:lang w:eastAsia="zh-CN"/>
        </w:rPr>
      </w:pPr>
      <w:r>
        <w:rPr>
          <w:lang w:eastAsia="zh-CN"/>
        </w:rPr>
        <w:t>（四）恢复操作正确性与抗滥用边界</w:t>
      </w:r>
    </w:p>
    <w:p w14:paraId="55135F86" w14:textId="77777777" w:rsidR="00494751" w:rsidRDefault="00000000">
      <w:pPr>
        <w:rPr>
          <w:lang w:eastAsia="zh-CN"/>
        </w:rPr>
      </w:pPr>
      <w:r>
        <w:rPr>
          <w:lang w:eastAsia="zh-CN"/>
        </w:rPr>
        <w:t>恢复操作的协议安全性可以从两个角度考察：操作本身的正确性边界，以及恶意节点是否可能通过滥用恢复来破坏协议。两者可合并分析。</w:t>
      </w:r>
    </w:p>
    <w:p w14:paraId="63448DFD" w14:textId="77777777" w:rsidR="00494751" w:rsidRDefault="00000000">
      <w:pPr>
        <w:rPr>
          <w:lang w:eastAsia="zh-CN"/>
        </w:rPr>
      </w:pPr>
      <w:r>
        <w:rPr>
          <w:lang w:eastAsia="zh-CN"/>
        </w:rPr>
        <w:t>恢复操作允许修改的状态：超时计时器、会话推进状态标记和交互窗口。这些字段属于活性层，它们的修改使停滞会话重新获得推进能力。</w:t>
      </w:r>
    </w:p>
    <w:p w14:paraId="58081BD8" w14:textId="77777777" w:rsidR="00494751" w:rsidRDefault="00000000">
      <w:pPr>
        <w:rPr>
          <w:lang w:eastAsia="zh-CN"/>
        </w:rPr>
      </w:pPr>
      <w:r>
        <w:rPr>
          <w:lang w:eastAsia="zh-CN"/>
        </w:rPr>
        <w:t>恢复操作不允许修改的状态：重放证据（预期哈希、声明哈希和目标步骤）、执行轨迹承诺（二分缩小区间信息）、负载绑定（</w:t>
      </w:r>
      <w:r>
        <w:rPr>
          <w:lang w:eastAsia="zh-CN"/>
        </w:rPr>
        <w:t xml:space="preserve">DA </w:t>
      </w:r>
      <w:r>
        <w:rPr>
          <w:lang w:eastAsia="zh-CN"/>
        </w:rPr>
        <w:t>指针与</w:t>
      </w:r>
      <w:r>
        <w:rPr>
          <w:lang w:eastAsia="zh-CN"/>
        </w:rPr>
        <w:t xml:space="preserve"> DA Merkle </w:t>
      </w:r>
      <w:r>
        <w:rPr>
          <w:lang w:eastAsia="zh-CN"/>
        </w:rPr>
        <w:t>根）和数据可用性证明（</w:t>
      </w:r>
      <w:r>
        <w:rPr>
          <w:lang w:eastAsia="zh-CN"/>
        </w:rPr>
        <w:t xml:space="preserve">Merkle </w:t>
      </w:r>
      <w:r>
        <w:rPr>
          <w:lang w:eastAsia="zh-CN"/>
        </w:rPr>
        <w:t>证明路径）。这些字段属于正确性层，恢复操作不能越过此边界。</w:t>
      </w:r>
    </w:p>
    <w:p w14:paraId="4A210DC0" w14:textId="77777777" w:rsidR="00494751" w:rsidRDefault="00000000">
      <w:pPr>
        <w:rPr>
          <w:lang w:eastAsia="zh-CN"/>
        </w:rPr>
      </w:pPr>
      <w:r>
        <w:rPr>
          <w:lang w:eastAsia="zh-CN"/>
        </w:rPr>
        <w:t>因此，恢复操作无法将错误执行伪装为正确执行。从抗滥用角度看，恢复机制之所以具有这一性质，根本原因在于：恢复操作只能作用于已经链上承诺的挑战会话，而这些会话的挑战事实在创建时即已锁定。具体而言：恶意节点无法通过恢复重写不一致证据，因为恢复前后证据集合保持不变；无法在恢复后注入新的执行轨迹，因为二分缩小区间信息不被重置；无法通过反复超时和恢复发起资源耗尽攻击而不付出成本，因为每次恢复需要在链上执行（本地</w:t>
      </w:r>
      <w:r>
        <w:rPr>
          <w:lang w:eastAsia="zh-CN"/>
        </w:rPr>
        <w:t xml:space="preserve"> EVM </w:t>
      </w:r>
      <w:r>
        <w:rPr>
          <w:lang w:eastAsia="zh-CN"/>
        </w:rPr>
        <w:t>实测约</w:t>
      </w:r>
      <w:r>
        <w:rPr>
          <w:lang w:eastAsia="zh-CN"/>
        </w:rPr>
        <w:t xml:space="preserve"> 156,891 gas</w:t>
      </w:r>
      <w:r>
        <w:rPr>
          <w:lang w:eastAsia="zh-CN"/>
        </w:rPr>
        <w:t>）；也无法绕过重放阶段的正确性判断，因为重放对预期哈希与声明哈希的比较是确定性的。</w:t>
      </w:r>
      <w:r>
        <w:rPr>
          <w:lang w:eastAsia="zh-CN"/>
        </w:rPr>
        <w:br/>
      </w:r>
      <w:r>
        <w:rPr>
          <w:lang w:eastAsia="zh-CN"/>
        </w:rPr>
        <w:br/>
      </w:r>
      <w:r>
        <w:rPr>
          <w:lang w:eastAsia="zh-CN"/>
        </w:rPr>
        <w:t>需要指出，当前研究原型尚未实现恢复频率限制机制，因此资源耗尽防护的完整方案属于后续工作。</w:t>
      </w:r>
    </w:p>
    <w:p w14:paraId="7119683F" w14:textId="77777777" w:rsidR="00494751" w:rsidRDefault="00000000">
      <w:pPr>
        <w:pStyle w:val="31"/>
        <w:rPr>
          <w:lang w:eastAsia="zh-CN"/>
        </w:rPr>
      </w:pPr>
      <w:r>
        <w:rPr>
          <w:lang w:eastAsia="zh-CN"/>
        </w:rPr>
        <w:t>协议不变量与保持性质</w:t>
      </w:r>
    </w:p>
    <w:p w14:paraId="76C12F7F" w14:textId="77777777" w:rsidR="00494751" w:rsidRDefault="00000000">
      <w:pPr>
        <w:rPr>
          <w:lang w:eastAsia="zh-CN"/>
        </w:rPr>
      </w:pPr>
      <w:r>
        <w:rPr>
          <w:lang w:eastAsia="zh-CN"/>
        </w:rPr>
        <w:t>表</w:t>
      </w:r>
      <w:r>
        <w:rPr>
          <w:lang w:eastAsia="zh-CN"/>
        </w:rPr>
        <w:t xml:space="preserve"> 3 </w:t>
      </w:r>
      <w:r>
        <w:rPr>
          <w:lang w:eastAsia="zh-CN"/>
        </w:rPr>
        <w:t>汇总了本文协议设计所依赖的核心不变量及其在恢复操作下的保持方式。这些不变量界定了恢复机制的安全边界：恢复操作被限制在活性状态空间内，不能跨越到正确性状态空间。</w:t>
      </w:r>
    </w:p>
    <w:tbl>
      <w:tblPr>
        <w:tblStyle w:val="aff1"/>
        <w:tblW w:w="0" w:type="auto"/>
        <w:tblLook w:val="04A0" w:firstRow="1" w:lastRow="0" w:firstColumn="1" w:lastColumn="0" w:noHBand="0" w:noVBand="1"/>
      </w:tblPr>
      <w:tblGrid>
        <w:gridCol w:w="3041"/>
        <w:gridCol w:w="3041"/>
        <w:gridCol w:w="3041"/>
      </w:tblGrid>
      <w:tr w:rsidR="00494751" w14:paraId="49961635" w14:textId="77777777">
        <w:tc>
          <w:tcPr>
            <w:tcW w:w="3041" w:type="dxa"/>
          </w:tcPr>
          <w:p w14:paraId="6C4809A7" w14:textId="77777777" w:rsidR="00494751" w:rsidRDefault="00000000">
            <w:r>
              <w:rPr>
                <w:b/>
                <w:sz w:val="20"/>
              </w:rPr>
              <w:lastRenderedPageBreak/>
              <w:t>协议不变量</w:t>
            </w:r>
          </w:p>
        </w:tc>
        <w:tc>
          <w:tcPr>
            <w:tcW w:w="3041" w:type="dxa"/>
          </w:tcPr>
          <w:p w14:paraId="22A748E0" w14:textId="77777777" w:rsidR="00494751" w:rsidRDefault="00000000">
            <w:r>
              <w:rPr>
                <w:b/>
                <w:sz w:val="20"/>
              </w:rPr>
              <w:t>含义</w:t>
            </w:r>
          </w:p>
        </w:tc>
        <w:tc>
          <w:tcPr>
            <w:tcW w:w="3041" w:type="dxa"/>
          </w:tcPr>
          <w:p w14:paraId="06A380EF" w14:textId="77777777" w:rsidR="00494751" w:rsidRDefault="00000000">
            <w:r>
              <w:t>恢复操作下的保持方式</w:t>
            </w:r>
          </w:p>
        </w:tc>
      </w:tr>
      <w:tr w:rsidR="00494751" w14:paraId="27D1DDC1" w14:textId="77777777">
        <w:tc>
          <w:tcPr>
            <w:tcW w:w="3041" w:type="dxa"/>
          </w:tcPr>
          <w:p w14:paraId="1DDED0BD" w14:textId="77777777" w:rsidR="00494751" w:rsidRDefault="00000000">
            <w:r>
              <w:rPr>
                <w:sz w:val="20"/>
              </w:rPr>
              <w:t>挑战事实完整性</w:t>
            </w:r>
          </w:p>
        </w:tc>
        <w:tc>
          <w:tcPr>
            <w:tcW w:w="3041" w:type="dxa"/>
          </w:tcPr>
          <w:p w14:paraId="07FAA234" w14:textId="77777777" w:rsidR="00494751" w:rsidRDefault="00000000">
            <w:pPr>
              <w:rPr>
                <w:lang w:eastAsia="zh-CN"/>
              </w:rPr>
            </w:pPr>
            <w:r>
              <w:rPr>
                <w:lang w:eastAsia="zh-CN"/>
              </w:rPr>
              <w:t>状态根、</w:t>
            </w:r>
            <w:r>
              <w:rPr>
                <w:lang w:eastAsia="zh-CN"/>
              </w:rPr>
              <w:t xml:space="preserve">DA </w:t>
            </w:r>
            <w:r>
              <w:rPr>
                <w:lang w:eastAsia="zh-CN"/>
              </w:rPr>
              <w:t>根、负载哈希、执行轨迹、重放证据和不一致证据在会话生命周期内不可修改</w:t>
            </w:r>
          </w:p>
        </w:tc>
        <w:tc>
          <w:tcPr>
            <w:tcW w:w="3041" w:type="dxa"/>
          </w:tcPr>
          <w:p w14:paraId="352D5991" w14:textId="77777777" w:rsidR="00494751" w:rsidRDefault="00000000">
            <w:pPr>
              <w:rPr>
                <w:lang w:eastAsia="zh-CN"/>
              </w:rPr>
            </w:pPr>
            <w:r>
              <w:rPr>
                <w:sz w:val="20"/>
                <w:lang w:eastAsia="zh-CN"/>
              </w:rPr>
              <w:t>恢复操作不改变任何挑战事实字段</w:t>
            </w:r>
          </w:p>
        </w:tc>
      </w:tr>
      <w:tr w:rsidR="00494751" w14:paraId="5983FA88" w14:textId="77777777">
        <w:tc>
          <w:tcPr>
            <w:tcW w:w="3041" w:type="dxa"/>
          </w:tcPr>
          <w:p w14:paraId="3934F2EE" w14:textId="77777777" w:rsidR="00494751" w:rsidRDefault="00000000">
            <w:r>
              <w:rPr>
                <w:sz w:val="20"/>
              </w:rPr>
              <w:t>重放正确性</w:t>
            </w:r>
          </w:p>
        </w:tc>
        <w:tc>
          <w:tcPr>
            <w:tcW w:w="3041" w:type="dxa"/>
          </w:tcPr>
          <w:p w14:paraId="3F5868AE" w14:textId="77777777" w:rsidR="00494751" w:rsidRDefault="00000000">
            <w:pPr>
              <w:rPr>
                <w:lang w:eastAsia="zh-CN"/>
              </w:rPr>
            </w:pPr>
            <w:r>
              <w:rPr>
                <w:lang w:eastAsia="zh-CN"/>
              </w:rPr>
              <w:t>重放阶段对预期哈希与声明哈希的一致性检查是裁决正确性的唯一依据</w:t>
            </w:r>
          </w:p>
        </w:tc>
        <w:tc>
          <w:tcPr>
            <w:tcW w:w="3041" w:type="dxa"/>
          </w:tcPr>
          <w:p w14:paraId="3DB4BB58" w14:textId="77777777" w:rsidR="00494751" w:rsidRDefault="00000000">
            <w:pPr>
              <w:rPr>
                <w:lang w:eastAsia="zh-CN"/>
              </w:rPr>
            </w:pPr>
            <w:r>
              <w:rPr>
                <w:lang w:eastAsia="zh-CN"/>
              </w:rPr>
              <w:t>恢复操作不修改预期哈希、声明哈希和目标步骤</w:t>
            </w:r>
          </w:p>
        </w:tc>
      </w:tr>
      <w:tr w:rsidR="00494751" w14:paraId="5001122E" w14:textId="77777777">
        <w:tc>
          <w:tcPr>
            <w:tcW w:w="3041" w:type="dxa"/>
          </w:tcPr>
          <w:p w14:paraId="372F0BE6" w14:textId="77777777" w:rsidR="00494751" w:rsidRDefault="00000000">
            <w:r>
              <w:rPr>
                <w:sz w:val="20"/>
              </w:rPr>
              <w:t>仲裁连续性</w:t>
            </w:r>
          </w:p>
        </w:tc>
        <w:tc>
          <w:tcPr>
            <w:tcW w:w="3041" w:type="dxa"/>
          </w:tcPr>
          <w:p w14:paraId="22E83DE3" w14:textId="77777777" w:rsidR="00494751" w:rsidRDefault="00000000">
            <w:pPr>
              <w:rPr>
                <w:lang w:eastAsia="zh-CN"/>
              </w:rPr>
            </w:pPr>
            <w:r>
              <w:rPr>
                <w:lang w:eastAsia="zh-CN"/>
              </w:rPr>
              <w:t>在挑战事实已固定、证据可获得且数据可用性证明可检查的可仲裁争议中，协议应避免超时导致的永久停滞，并使争议继续推进至重放、结算或惩罚阶段</w:t>
            </w:r>
          </w:p>
        </w:tc>
        <w:tc>
          <w:tcPr>
            <w:tcW w:w="3041" w:type="dxa"/>
          </w:tcPr>
          <w:p w14:paraId="429B044F" w14:textId="77777777" w:rsidR="00494751" w:rsidRDefault="00000000">
            <w:pPr>
              <w:rPr>
                <w:lang w:eastAsia="zh-CN"/>
              </w:rPr>
            </w:pPr>
            <w:r>
              <w:rPr>
                <w:lang w:eastAsia="zh-CN"/>
              </w:rPr>
              <w:t>恢复操作是保持仲裁连续性的核心机制；将超时停滞会话恢复至可推进状态</w:t>
            </w:r>
          </w:p>
        </w:tc>
      </w:tr>
      <w:tr w:rsidR="00494751" w14:paraId="55488BF5" w14:textId="77777777">
        <w:tc>
          <w:tcPr>
            <w:tcW w:w="3041" w:type="dxa"/>
          </w:tcPr>
          <w:p w14:paraId="5423537D" w14:textId="77777777" w:rsidR="00494751" w:rsidRDefault="00000000">
            <w:r>
              <w:rPr>
                <w:sz w:val="20"/>
              </w:rPr>
              <w:t>数据可用性绑定</w:t>
            </w:r>
          </w:p>
        </w:tc>
        <w:tc>
          <w:tcPr>
            <w:tcW w:w="3041" w:type="dxa"/>
          </w:tcPr>
          <w:p w14:paraId="6A46C803" w14:textId="77777777" w:rsidR="00494751" w:rsidRDefault="00000000">
            <w:r>
              <w:t>紧凑提交中的</w:t>
            </w:r>
            <w:r>
              <w:t xml:space="preserve"> DA Merkle </w:t>
            </w:r>
            <w:r>
              <w:t>根约束</w:t>
            </w:r>
            <w:r>
              <w:t xml:space="preserve"> DA </w:t>
            </w:r>
            <w:r>
              <w:t>条目的字段级内容</w:t>
            </w:r>
          </w:p>
        </w:tc>
        <w:tc>
          <w:tcPr>
            <w:tcW w:w="3041" w:type="dxa"/>
          </w:tcPr>
          <w:p w14:paraId="3874009E" w14:textId="77777777" w:rsidR="00494751" w:rsidRDefault="00000000">
            <w:r>
              <w:t>恢复操作不修改</w:t>
            </w:r>
            <w:r>
              <w:t xml:space="preserve"> DA </w:t>
            </w:r>
            <w:r>
              <w:t>指针或</w:t>
            </w:r>
            <w:r>
              <w:t xml:space="preserve"> DA Merkle </w:t>
            </w:r>
            <w:r>
              <w:t>根</w:t>
            </w:r>
          </w:p>
        </w:tc>
      </w:tr>
      <w:tr w:rsidR="00494751" w14:paraId="4EA942BF" w14:textId="77777777">
        <w:tc>
          <w:tcPr>
            <w:tcW w:w="3041" w:type="dxa"/>
          </w:tcPr>
          <w:p w14:paraId="5B2E18AF" w14:textId="77777777" w:rsidR="00494751" w:rsidRDefault="00000000">
            <w:r>
              <w:rPr>
                <w:sz w:val="20"/>
              </w:rPr>
              <w:t>执行轨迹一致性</w:t>
            </w:r>
          </w:p>
        </w:tc>
        <w:tc>
          <w:tcPr>
            <w:tcW w:w="3041" w:type="dxa"/>
          </w:tcPr>
          <w:p w14:paraId="1275D3E2" w14:textId="77777777" w:rsidR="00494751" w:rsidRDefault="00000000">
            <w:pPr>
              <w:rPr>
                <w:lang w:eastAsia="zh-CN"/>
              </w:rPr>
            </w:pPr>
            <w:r>
              <w:rPr>
                <w:sz w:val="20"/>
                <w:lang w:eastAsia="zh-CN"/>
              </w:rPr>
              <w:t>二分缩小过程中积累的区间信息是重放定位的依据</w:t>
            </w:r>
          </w:p>
        </w:tc>
        <w:tc>
          <w:tcPr>
            <w:tcW w:w="3041" w:type="dxa"/>
          </w:tcPr>
          <w:p w14:paraId="4D4E4491" w14:textId="77777777" w:rsidR="00494751" w:rsidRDefault="00000000">
            <w:pPr>
              <w:rPr>
                <w:lang w:eastAsia="zh-CN"/>
              </w:rPr>
            </w:pPr>
            <w:r>
              <w:rPr>
                <w:lang w:eastAsia="zh-CN"/>
              </w:rPr>
              <w:t>恢复操作不重置或重写区间信息</w:t>
            </w:r>
          </w:p>
        </w:tc>
      </w:tr>
    </w:tbl>
    <w:p w14:paraId="4E726B95" w14:textId="77777777" w:rsidR="00494751" w:rsidRDefault="00000000">
      <w:pPr>
        <w:rPr>
          <w:lang w:eastAsia="zh-CN"/>
        </w:rPr>
      </w:pPr>
      <w:r>
        <w:rPr>
          <w:lang w:eastAsia="zh-CN"/>
        </w:rPr>
        <w:t>上述协议性质在实验部分（第</w:t>
      </w:r>
      <w:r>
        <w:rPr>
          <w:lang w:eastAsia="zh-CN"/>
        </w:rPr>
        <w:t xml:space="preserve"> 7.3 </w:t>
      </w:r>
      <w:r>
        <w:rPr>
          <w:lang w:eastAsia="zh-CN"/>
        </w:rPr>
        <w:t>节）通过超时场景下不可恢复与可恢复两条路径的对比进行验证，重点考察超时后争议是否仍能推进至重放与结算。</w:t>
      </w:r>
    </w:p>
    <w:p w14:paraId="169616F0" w14:textId="77777777" w:rsidR="00494751" w:rsidRDefault="00494751">
      <w:pPr>
        <w:pStyle w:val="31"/>
        <w:rPr>
          <w:lang w:eastAsia="zh-CN"/>
        </w:rPr>
      </w:pPr>
    </w:p>
    <w:p w14:paraId="16FAA691" w14:textId="77777777" w:rsidR="00494751" w:rsidRDefault="00494751">
      <w:pPr>
        <w:rPr>
          <w:lang w:eastAsia="zh-CN"/>
        </w:rPr>
      </w:pPr>
    </w:p>
    <w:p w14:paraId="28D4D70D" w14:textId="77777777" w:rsidR="00494751" w:rsidRDefault="00494751">
      <w:pPr>
        <w:rPr>
          <w:lang w:eastAsia="zh-CN"/>
        </w:rPr>
      </w:pPr>
    </w:p>
    <w:p w14:paraId="084AE76A" w14:textId="77777777" w:rsidR="00494751" w:rsidRDefault="00494751">
      <w:pPr>
        <w:rPr>
          <w:lang w:eastAsia="zh-CN"/>
        </w:rPr>
      </w:pPr>
    </w:p>
    <w:p w14:paraId="3C9C913E" w14:textId="77777777" w:rsidR="00494751" w:rsidRDefault="00494751">
      <w:pPr>
        <w:rPr>
          <w:lang w:eastAsia="zh-CN"/>
        </w:rPr>
      </w:pPr>
    </w:p>
    <w:p w14:paraId="5D7CD927" w14:textId="77777777" w:rsidR="00494751" w:rsidRDefault="00494751">
      <w:pPr>
        <w:rPr>
          <w:lang w:eastAsia="zh-CN"/>
        </w:rPr>
      </w:pPr>
    </w:p>
    <w:p w14:paraId="19A3A103" w14:textId="77777777" w:rsidR="00494751" w:rsidRDefault="00494751">
      <w:pPr>
        <w:rPr>
          <w:lang w:eastAsia="zh-CN"/>
        </w:rPr>
      </w:pPr>
    </w:p>
    <w:p w14:paraId="35649C86" w14:textId="77777777" w:rsidR="00E637A5" w:rsidRDefault="00000000">
      <w:pPr>
        <w:pStyle w:val="1"/>
        <w:keepLines w:val="0"/>
        <w:spacing w:before="280" w:after="160" w:line="288" w:lineRule="auto"/>
        <w:rPr>
          <w:lang w:eastAsia="zh-CN"/>
        </w:rPr>
      </w:pPr>
      <w:r>
        <w:rPr>
          <w:lang w:eastAsia="zh-CN"/>
        </w:rPr>
        <w:t xml:space="preserve">5 </w:t>
      </w:r>
      <w:r>
        <w:rPr>
          <w:lang w:eastAsia="zh-CN"/>
        </w:rPr>
        <w:t>携带证据的紧凑提交与数据可用性绑定</w:t>
      </w:r>
    </w:p>
    <w:p w14:paraId="6FD58F80" w14:textId="77777777" w:rsidR="00E637A5" w:rsidRDefault="00000000">
      <w:pPr>
        <w:spacing w:after="0" w:line="360" w:lineRule="auto"/>
        <w:ind w:firstLine="480"/>
        <w:jc w:val="both"/>
        <w:rPr>
          <w:lang w:eastAsia="zh-CN"/>
        </w:rPr>
      </w:pPr>
      <w:r>
        <w:rPr>
          <w:lang w:eastAsia="zh-CN"/>
        </w:rPr>
        <w:t>本节说明紧凑提交为什么不是单纯压缩结构。其研究价值在于携带异常路径所需的最小证据关联。该提交绑定状态根、输出哈希、证明哈希、数据可用性指针和数据可用</w:t>
      </w:r>
      <w:r>
        <w:rPr>
          <w:lang w:eastAsia="zh-CN"/>
        </w:rPr>
        <w:lastRenderedPageBreak/>
        <w:t>性根：状态根约束输入、输出与环境摘要；输出哈希约束响应；证明哈希约束证明；数据可用性指针定位完整负载；数据可用性根则承诺字段级证明成员关系。</w:t>
      </w:r>
    </w:p>
    <w:p w14:paraId="6EEF24FF" w14:textId="77777777" w:rsidR="00E637A5" w:rsidRDefault="00000000">
      <w:pPr>
        <w:spacing w:after="0" w:line="360" w:lineRule="auto"/>
        <w:ind w:firstLine="480"/>
        <w:jc w:val="both"/>
        <w:rPr>
          <w:lang w:eastAsia="zh-CN"/>
        </w:rPr>
      </w:pPr>
      <w:r>
        <w:rPr>
          <w:lang w:eastAsia="zh-CN"/>
        </w:rPr>
        <w:t>这种绑定关系使验证者能够从链上提交进入数据可用性证据结构。若响应被篡改，验证者检查响应叶与</w:t>
      </w:r>
      <w:r>
        <w:rPr>
          <w:lang w:eastAsia="zh-CN"/>
        </w:rPr>
        <w:t xml:space="preserve"> Merkle </w:t>
      </w:r>
      <w:r>
        <w:rPr>
          <w:lang w:eastAsia="zh-CN"/>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676B4272" w14:textId="77777777" w:rsidR="00E637A5" w:rsidRDefault="00000000">
      <w:pPr>
        <w:spacing w:after="0" w:line="360" w:lineRule="auto"/>
        <w:ind w:firstLine="480"/>
        <w:jc w:val="both"/>
        <w:rPr>
          <w:lang w:eastAsia="zh-CN"/>
        </w:rPr>
      </w:pPr>
      <w:r>
        <w:rPr>
          <w:lang w:eastAsia="zh-CN"/>
        </w:rPr>
        <w:t>从对抗角度看，提交者可能替换负载字段、隐藏数据可用性条目、提交与证明不一致的输出，或在争议过程中延迟响应。紧凑提交本身并不能解决真实数据可用性网络可用性或真实</w:t>
      </w:r>
      <w:r>
        <w:rPr>
          <w:lang w:eastAsia="zh-CN"/>
        </w:rPr>
        <w:t xml:space="preserve"> TEE </w:t>
      </w:r>
      <w:r>
        <w:rPr>
          <w:lang w:eastAsia="zh-CN"/>
        </w:rPr>
        <w:t>信任问题；其更窄的贡献在于明确链上最小承诺需要绑定哪些证据字段，才能使后续挑战具备重放准备性，而不仅是节省链上字节。</w:t>
      </w:r>
    </w:p>
    <w:p w14:paraId="18E0FA57" w14:textId="77777777" w:rsidR="00DE373F" w:rsidRDefault="00000000">
      <w:pPr>
        <w:pStyle w:val="1"/>
        <w:keepLines w:val="0"/>
        <w:spacing w:before="280" w:after="160" w:line="288" w:lineRule="auto"/>
        <w:rPr>
          <w:lang w:eastAsia="zh-CN"/>
        </w:rPr>
      </w:pPr>
      <w:r>
        <w:rPr>
          <w:lang w:eastAsia="zh-CN"/>
        </w:rPr>
        <w:t xml:space="preserve">6 </w:t>
      </w:r>
      <w:r>
        <w:rPr>
          <w:lang w:eastAsia="zh-CN"/>
        </w:rPr>
        <w:t>数据可用性感知成本模型</w:t>
      </w:r>
    </w:p>
    <w:p w14:paraId="09F096CD" w14:textId="77777777" w:rsidR="00DE373F" w:rsidRDefault="00000000">
      <w:pPr>
        <w:spacing w:after="0" w:line="360" w:lineRule="auto"/>
        <w:ind w:firstLine="480"/>
        <w:jc w:val="both"/>
        <w:rPr>
          <w:lang w:eastAsia="zh-CN"/>
        </w:rPr>
      </w:pPr>
      <w:r>
        <w:rPr>
          <w:lang w:eastAsia="zh-CN"/>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6DD5FCFA" w14:textId="77777777" w:rsidR="00DE373F" w:rsidRDefault="00000000">
      <w:pPr>
        <w:spacing w:after="0" w:line="360" w:lineRule="auto"/>
        <w:ind w:firstLine="480"/>
        <w:jc w:val="both"/>
        <w:rPr>
          <w:lang w:eastAsia="zh-CN"/>
        </w:rPr>
      </w:pPr>
      <w:r>
        <w:rPr>
          <w:lang w:eastAsia="zh-CN"/>
        </w:rPr>
        <w:t>模型比较四类数据可用性路径：全链上调用数据、紧凑外部数据可用性、紧凑类</w:t>
      </w:r>
      <w:r>
        <w:rPr>
          <w:lang w:eastAsia="zh-CN"/>
        </w:rPr>
        <w:t xml:space="preserve"> EIP-4844 </w:t>
      </w:r>
      <w:r>
        <w:rPr>
          <w:lang w:eastAsia="zh-CN"/>
        </w:rPr>
        <w:t>方案和紧凑模块化数据可用性采样。该比较属于配置化估算，应被理解为研究原型的成本建模工具，而非对真实主网定价的模拟。</w:t>
      </w:r>
    </w:p>
    <w:p w14:paraId="4557001A" w14:textId="77777777" w:rsidR="00DE373F" w:rsidRDefault="00000000">
      <w:pPr>
        <w:spacing w:after="0" w:line="360" w:lineRule="auto"/>
        <w:ind w:firstLine="480"/>
        <w:jc w:val="both"/>
        <w:rPr>
          <w:lang w:eastAsia="zh-CN"/>
        </w:rPr>
      </w:pPr>
      <w:r>
        <w:t>模型表达为</w:t>
      </w:r>
      <w:r>
        <w:t xml:space="preserve"> C_total = C_commit + C_DA + p_challenge × C_challenge</w:t>
      </w:r>
      <w:r>
        <w:t>。其中</w:t>
      </w:r>
      <w:r>
        <w:t xml:space="preserve"> C_commit </w:t>
      </w:r>
      <w:r>
        <w:t>表示链上紧凑提交或完整负载提交成本，</w:t>
      </w:r>
      <w:r>
        <w:t xml:space="preserve">C_DA </w:t>
      </w:r>
      <w:r>
        <w:t>表示不同数据可用性路径下的数据成本，</w:t>
      </w:r>
      <w:r>
        <w:t xml:space="preserve">C_challenge </w:t>
      </w:r>
      <w:r>
        <w:t>表示发生争议时的挑战、恢复、重放和结算成本，</w:t>
      </w:r>
      <w:r>
        <w:t xml:space="preserve">p_challenge </w:t>
      </w:r>
      <w:r>
        <w:t>表示争议发生概率。</w:t>
      </w:r>
      <w:r>
        <w:rPr>
          <w:lang w:eastAsia="zh-CN"/>
        </w:rPr>
        <w:t>批处理后单笔摊销成本记为</w:t>
      </w:r>
      <w:r>
        <w:rPr>
          <w:lang w:eastAsia="zh-CN"/>
        </w:rPr>
        <w:t xml:space="preserve"> C_amortized = C_total / batch_size</w:t>
      </w:r>
      <w:r>
        <w:rPr>
          <w:lang w:eastAsia="zh-CN"/>
        </w:rPr>
        <w:t>。</w:t>
      </w:r>
    </w:p>
    <w:p w14:paraId="35ABB3E5" w14:textId="77777777" w:rsidR="00DE373F" w:rsidRDefault="00000000">
      <w:pPr>
        <w:spacing w:after="0" w:line="360" w:lineRule="auto"/>
        <w:ind w:firstLine="480"/>
        <w:jc w:val="both"/>
        <w:rPr>
          <w:lang w:eastAsia="zh-CN"/>
        </w:rPr>
      </w:pPr>
      <w:r>
        <w:rPr>
          <w:lang w:eastAsia="zh-CN"/>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172138DA" w14:textId="77777777" w:rsidR="00DE373F" w:rsidRDefault="00000000">
      <w:pPr>
        <w:pStyle w:val="1"/>
        <w:keepLines w:val="0"/>
        <w:spacing w:before="280" w:after="160" w:line="288" w:lineRule="auto"/>
        <w:rPr>
          <w:lang w:eastAsia="zh-CN"/>
        </w:rPr>
      </w:pPr>
      <w:r>
        <w:rPr>
          <w:lang w:eastAsia="zh-CN"/>
        </w:rPr>
        <w:lastRenderedPageBreak/>
        <w:t xml:space="preserve">7 </w:t>
      </w:r>
      <w:r>
        <w:rPr>
          <w:lang w:eastAsia="zh-CN"/>
        </w:rPr>
        <w:t>实验评估</w:t>
      </w:r>
    </w:p>
    <w:p w14:paraId="708EC2CF" w14:textId="77777777" w:rsidR="00DE373F" w:rsidRDefault="00000000">
      <w:pPr>
        <w:spacing w:after="0" w:line="360" w:lineRule="auto"/>
        <w:ind w:firstLine="480"/>
        <w:jc w:val="both"/>
        <w:rPr>
          <w:lang w:eastAsia="zh-CN"/>
        </w:rPr>
      </w:pPr>
      <w:r>
        <w:rPr>
          <w:lang w:eastAsia="zh-CN"/>
        </w:rPr>
        <w:t>实验评估不仅验证原型能否运行，还围绕结果含义组织对比分析。</w:t>
      </w:r>
      <w:r>
        <w:rPr>
          <w:lang w:eastAsia="zh-CN"/>
        </w:rPr>
        <w:t xml:space="preserve">RQ1 </w:t>
      </w:r>
      <w:r>
        <w:rPr>
          <w:lang w:eastAsia="zh-CN"/>
        </w:rPr>
        <w:t>关注紧凑提交是否在保留证据关联的同时隔离负载增长；</w:t>
      </w:r>
      <w:r>
        <w:rPr>
          <w:lang w:eastAsia="zh-CN"/>
        </w:rPr>
        <w:t xml:space="preserve">RQ2 </w:t>
      </w:r>
      <w:r>
        <w:rPr>
          <w:lang w:eastAsia="zh-CN"/>
        </w:rPr>
        <w:t>关注批处理摊销与数据可用性路径选择对摊销燃料的影响；</w:t>
      </w:r>
      <w:r>
        <w:rPr>
          <w:lang w:eastAsia="zh-CN"/>
        </w:rPr>
        <w:t xml:space="preserve">RQ3 </w:t>
      </w:r>
      <w:r>
        <w:rPr>
          <w:lang w:eastAsia="zh-CN"/>
        </w:rPr>
        <w:t>关注恢复机制是否改善超时场景下的挑战活性；</w:t>
      </w:r>
      <w:r>
        <w:rPr>
          <w:lang w:eastAsia="zh-CN"/>
        </w:rPr>
        <w:t xml:space="preserve">RQ4 </w:t>
      </w:r>
      <w:r>
        <w:rPr>
          <w:lang w:eastAsia="zh-CN"/>
        </w:rPr>
        <w:t>关注不同故障类型能否被检测、恢复或惩罚；</w:t>
      </w:r>
      <w:r>
        <w:rPr>
          <w:lang w:eastAsia="zh-CN"/>
        </w:rPr>
        <w:t xml:space="preserve">RQ5 </w:t>
      </w:r>
      <w:r>
        <w:rPr>
          <w:lang w:eastAsia="zh-CN"/>
        </w:rPr>
        <w:t>则关注</w:t>
      </w:r>
      <w:r>
        <w:rPr>
          <w:lang w:eastAsia="zh-CN"/>
        </w:rPr>
        <w:t xml:space="preserve"> Solidity </w:t>
      </w:r>
      <w:r>
        <w:rPr>
          <w:lang w:eastAsia="zh-CN"/>
        </w:rPr>
        <w:t>合约、本地以太坊虚拟机实测与</w:t>
      </w:r>
      <w:r>
        <w:rPr>
          <w:lang w:eastAsia="zh-CN"/>
        </w:rPr>
        <w:t xml:space="preserve"> Sepolia </w:t>
      </w:r>
      <w:r>
        <w:rPr>
          <w:lang w:eastAsia="zh-CN"/>
        </w:rPr>
        <w:t>部署能否支撑链上对应物。</w:t>
      </w:r>
    </w:p>
    <w:p w14:paraId="2FD46135" w14:textId="77777777" w:rsidR="00DE373F" w:rsidRDefault="00000000">
      <w:pPr>
        <w:spacing w:after="0" w:line="360" w:lineRule="auto"/>
        <w:ind w:firstLine="480"/>
        <w:jc w:val="both"/>
        <w:rPr>
          <w:lang w:eastAsia="zh-CN"/>
        </w:rPr>
      </w:pPr>
      <w:r>
        <w:t>实验评估不仅验证原型能否运行，还围绕结果含义组织对比分析。需预先说明：当前实验使用模拟 TEE、合成负载、可验证数据可用性注册表和本地以太坊虚拟机基线，成本模型为配置化估算而非真实主网定价。这些边界在第 8 章集中讨论，本章聚焦于机制接口验证和趋势对比。RQ1 关注紧凑提交是否在保留证据关联的同时隔离负载增长；RQ2 关注批处理摊销与数据可用性路径选择的影响；RQ3 关注恢复机制是否改善超时场景下的挑战活性；RQ4 关注不同故障类型能否被检测、恢复或惩罚；RQ5 则关注 Solidity 合约、本地实测与 Sepolia 部署能否支撑链上对应物。</w:t>
      </w:r>
    </w:p>
    <w:p w14:paraId="01A1F836" w14:textId="77777777" w:rsidR="00DE373F" w:rsidRDefault="00000000">
      <w:pPr>
        <w:spacing w:before="120" w:after="80" w:line="240" w:lineRule="auto"/>
        <w:jc w:val="center"/>
      </w:pPr>
      <w:r>
        <w:t xml:space="preserve">C_total = C_commit + C_DA + p_challenge × C_challenge    </w:t>
      </w:r>
      <w:r>
        <w:t>（</w:t>
      </w:r>
      <w:r>
        <w:t>1</w:t>
      </w:r>
      <w:r>
        <w:t>）</w:t>
      </w:r>
    </w:p>
    <w:p w14:paraId="3DBBEDCF" w14:textId="77777777" w:rsidR="00DE373F" w:rsidRDefault="00000000">
      <w:pPr>
        <w:spacing w:before="80" w:after="120" w:line="240" w:lineRule="auto"/>
        <w:jc w:val="center"/>
      </w:pPr>
      <w:r>
        <w:t xml:space="preserve">C_amortized = C_total / batch_size    </w:t>
      </w:r>
      <w:r>
        <w:t>（</w:t>
      </w:r>
      <w:r>
        <w:t>2</w:t>
      </w:r>
      <w:r>
        <w:t>）</w:t>
      </w:r>
    </w:p>
    <w:p w14:paraId="6D9EEEE5" w14:textId="77777777" w:rsidR="00DE373F" w:rsidRDefault="00000000">
      <w:pPr>
        <w:spacing w:after="0" w:line="360" w:lineRule="auto"/>
        <w:ind w:firstLine="480"/>
        <w:jc w:val="both"/>
        <w:rPr>
          <w:lang w:eastAsia="zh-CN"/>
        </w:rPr>
      </w:pPr>
      <w:r>
        <w:t>其中，</w:t>
      </w:r>
      <w:r>
        <w:t xml:space="preserve">C_commit </w:t>
      </w:r>
      <w:r>
        <w:t>表示配置中的链上提交成本，</w:t>
      </w:r>
      <w:r>
        <w:t xml:space="preserve">C_DA </w:t>
      </w:r>
      <w:r>
        <w:t>表示配置化数据发布成本，</w:t>
      </w:r>
      <w:r>
        <w:t xml:space="preserve">C_challenge </w:t>
      </w:r>
      <w:r>
        <w:t>表示挑战、恢复、重放与结算的异常路径成本，</w:t>
      </w:r>
      <w:r>
        <w:t xml:space="preserve">p_challenge </w:t>
      </w:r>
      <w:r>
        <w:t>表示争议发生概率。</w:t>
      </w:r>
      <w:r>
        <w:rPr>
          <w:lang w:eastAsia="zh-CN"/>
        </w:rPr>
        <w:t>该模型用于不同数据可用性配置下的摊销比较，而非真实费用预测。</w:t>
      </w:r>
    </w:p>
    <w:p w14:paraId="053FC48D" w14:textId="77777777" w:rsidR="00DE373F" w:rsidRDefault="00000000">
      <w:pPr>
        <w:pStyle w:val="21"/>
        <w:keepLines w:val="0"/>
        <w:spacing w:after="120" w:line="288" w:lineRule="auto"/>
        <w:rPr>
          <w:lang w:eastAsia="zh-CN"/>
        </w:rPr>
      </w:pPr>
      <w:r>
        <w:rPr>
          <w:rFonts w:ascii="Times New Roman" w:eastAsia="黑体" w:hAnsi="Times New Roman"/>
          <w:sz w:val="28"/>
          <w:lang w:eastAsia="zh-CN"/>
        </w:rPr>
        <w:t>7.1 RQ1</w:t>
      </w:r>
      <w:r>
        <w:rPr>
          <w:rFonts w:ascii="Times New Roman" w:eastAsia="黑体" w:hAnsi="Times New Roman"/>
          <w:sz w:val="28"/>
          <w:lang w:eastAsia="zh-CN"/>
        </w:rPr>
        <w:t>：紧凑提交能否降低链上提交规模</w:t>
      </w:r>
    </w:p>
    <w:p w14:paraId="7A640459" w14:textId="77777777" w:rsidR="00DE373F" w:rsidRDefault="00000000">
      <w:pPr>
        <w:spacing w:after="0" w:line="360" w:lineRule="auto"/>
        <w:ind w:firstLine="480"/>
        <w:jc w:val="both"/>
        <w:rPr>
          <w:lang w:eastAsia="zh-CN"/>
        </w:rPr>
      </w:pPr>
      <w: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14:paraId="6A07D433" w14:textId="77777777" w:rsidR="00DE373F" w:rsidRDefault="00000000">
      <w:pPr>
        <w:spacing w:after="0" w:line="360" w:lineRule="auto"/>
        <w:ind w:firstLine="480"/>
        <w:jc w:val="both"/>
        <w:rPr>
          <w:lang w:eastAsia="zh-CN"/>
        </w:rPr>
      </w:pPr>
      <w:r/>
    </w:p>
    <w:p w14:paraId="49648AC2" w14:textId="77777777" w:rsidR="00DE373F" w:rsidRDefault="00000000">
      <w:pPr>
        <w:spacing w:after="0" w:line="360" w:lineRule="auto"/>
        <w:ind w:firstLine="480"/>
        <w:jc w:val="both"/>
        <w:rPr>
          <w:lang w:eastAsia="zh-CN"/>
        </w:rPr>
      </w:pPr>
      <w:r>
        <w:t>对比结果显示了清晰的隔离关系：紧凑提交基本保持在 406 字节左右，而完整负载字节数随负载大小增大而增长。当负载大小为 8192 时，提示长度为 64 和 256 的完整负载字节数分别约为 50068.84 和 50262.84，而紧凑提交仍为 406.00 字节。该结果表明紧凑提交将负载规模扩展与链上提交规模分离，同时不丢失重放准备能力。</w:t>
      </w:r>
    </w:p>
    <w:p w14:paraId="312C1356" w14:textId="77777777" w:rsidR="00DE373F" w:rsidRDefault="00000000">
      <w:pPr>
        <w:spacing w:after="0" w:line="360" w:lineRule="auto"/>
        <w:ind w:firstLine="480"/>
        <w:jc w:val="both"/>
        <w:rPr>
          <w:lang w:eastAsia="zh-CN"/>
        </w:rPr>
      </w:pPr>
      <w:r/>
    </w:p>
    <w:p w14:paraId="02EEA270" w14:textId="77777777" w:rsidR="00DE373F" w:rsidRDefault="00000000">
      <w:pPr>
        <w:spacing w:after="0" w:line="360" w:lineRule="auto"/>
        <w:ind w:firstLine="480"/>
        <w:jc w:val="both"/>
        <w:rPr>
          <w:lang w:eastAsia="zh-CN"/>
        </w:rPr>
      </w:pPr>
      <w:r/>
    </w:p>
    <w:p w14:paraId="17DA4E26" w14:textId="77777777" w:rsidR="00DE373F" w:rsidRDefault="00000000">
      <w:pPr>
        <w:spacing w:before="120" w:after="40" w:line="240" w:lineRule="auto"/>
        <w:jc w:val="center"/>
      </w:pPr>
      <w:r>
        <w:rPr>
          <w:noProof/>
        </w:rPr>
        <w:drawing>
          <wp:inline distT="0" distB="0" distL="0" distR="0" wp14:anchorId="35CF0F67" wp14:editId="638EB9DC">
            <wp:extent cx="4608000" cy="1940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4608000" cy="1940211"/>
                    </a:xfrm>
                    <a:prstGeom prst="rect">
                      <a:avLst/>
                    </a:prstGeom>
                  </pic:spPr>
                </pic:pic>
              </a:graphicData>
            </a:graphic>
          </wp:inline>
        </w:drawing>
      </w:r>
    </w:p>
    <w:p w14:paraId="2CF4C8C5" w14:textId="77777777" w:rsidR="00DE373F" w:rsidRDefault="00000000">
      <w:pPr>
        <w:spacing w:before="60" w:after="160" w:line="240" w:lineRule="auto"/>
        <w:jc w:val="center"/>
        <w:rPr>
          <w:lang w:eastAsia="zh-CN"/>
        </w:rPr>
      </w:pPr>
      <w:r>
        <w:t>图 3 完整负载与紧凑提交的字节规模对比</w:t>
      </w:r>
    </w:p>
    <w:p w14:paraId="45C70A8D" w14:textId="77777777" w:rsidR="00DE373F" w:rsidRDefault="00000000">
      <w:pPr>
        <w:pStyle w:val="21"/>
        <w:keepLines w:val="0"/>
        <w:spacing w:after="120" w:line="288" w:lineRule="auto"/>
        <w:rPr>
          <w:lang w:eastAsia="zh-CN"/>
        </w:rPr>
      </w:pPr>
      <w:r>
        <w:rPr>
          <w:rFonts w:ascii="Times New Roman" w:eastAsia="黑体" w:hAnsi="Times New Roman"/>
          <w:sz w:val="28"/>
          <w:lang w:eastAsia="zh-CN"/>
        </w:rPr>
        <w:t>7.2 RQ2</w:t>
      </w:r>
      <w:r>
        <w:rPr>
          <w:rFonts w:ascii="Times New Roman" w:eastAsia="黑体" w:hAnsi="Times New Roman"/>
          <w:sz w:val="28"/>
          <w:lang w:eastAsia="zh-CN"/>
        </w:rPr>
        <w:t>：批大小如何影响</w:t>
      </w:r>
      <w:r>
        <w:rPr>
          <w:rFonts w:ascii="Times New Roman" w:eastAsia="黑体" w:hAnsi="Times New Roman"/>
          <w:sz w:val="28"/>
          <w:lang w:eastAsia="zh-CN"/>
        </w:rPr>
        <w:t xml:space="preserve"> DA </w:t>
      </w:r>
      <w:r>
        <w:rPr>
          <w:rFonts w:ascii="Times New Roman" w:eastAsia="黑体" w:hAnsi="Times New Roman"/>
          <w:sz w:val="28"/>
          <w:lang w:eastAsia="zh-CN"/>
        </w:rPr>
        <w:t>感知摊销成本</w:t>
      </w:r>
    </w:p>
    <w:p w14:paraId="7FECAD05" w14:textId="77777777" w:rsidR="00DE373F" w:rsidRDefault="00000000">
      <w:pPr>
        <w:spacing w:after="0" w:line="360" w:lineRule="auto"/>
        <w:ind w:firstLine="480"/>
        <w:jc w:val="both"/>
        <w:rPr>
          <w:lang w:eastAsia="zh-CN"/>
        </w:rPr>
      </w:pPr>
      <w:r>
        <w:t>RQ2 关注提交策略在何种条件下会改变高频合成负载的系统可行性。实验比较全链上调用数据、紧凑外部数据可用性、紧凑类 EIP-4844 方案和紧凑模块化数据可用性采样四类路线。主要指标为摊销燃料和降幅比例。</w:t>
      </w:r>
    </w:p>
    <w:p w14:paraId="35B684F0" w14:textId="77777777" w:rsidR="00DE373F" w:rsidRDefault="00000000">
      <w:pPr>
        <w:spacing w:after="0" w:line="360" w:lineRule="auto"/>
        <w:ind w:firstLine="480"/>
        <w:jc w:val="both"/>
      </w:pPr>
      <w:r/>
    </w:p>
    <w:p w14:paraId="3616C939" w14:textId="77777777" w:rsidR="00DE373F" w:rsidRDefault="00000000">
      <w:pPr>
        <w:spacing w:after="0" w:line="360" w:lineRule="auto"/>
        <w:ind w:firstLine="480"/>
        <w:jc w:val="both"/>
        <w:rPr>
          <w:lang w:eastAsia="zh-CN"/>
        </w:rPr>
      </w:pPr>
      <w:r/>
    </w:p>
    <w:p w14:paraId="233267FA" w14:textId="77777777" w:rsidR="00DE373F" w:rsidRDefault="00000000">
      <w:pPr>
        <w:spacing w:after="0" w:line="360" w:lineRule="auto"/>
        <w:ind w:firstLine="480"/>
        <w:jc w:val="both"/>
        <w:rPr>
          <w:lang w:eastAsia="zh-CN"/>
        </w:rPr>
      </w:pPr>
      <w:r>
        <w:t>趋势表明，当负载发布成为主要开销时，批处理摊销的作用会更加明显。以负载 8192 为例，全链上调用数据的估算燃料从批大小 1 时的 801101.44 下降到批大小 1000 时的 801.21；而紧凑模块化数据可用性采样从 29026.98 降至 29.03。96.33% 是给定成本模型与数据可用性配置参数下的趋势结果，说明紧凑模块化数据可用性采样在大负载与大批处理条件下具有结构性优势。</w:t>
      </w:r>
    </w:p>
    <w:p w14:paraId="5FCB943F" w14:textId="77777777" w:rsidR="00DE373F" w:rsidRDefault="00000000">
      <w:pPr>
        <w:spacing w:after="0" w:line="360" w:lineRule="auto"/>
        <w:ind w:firstLine="480"/>
        <w:jc w:val="both"/>
        <w:rPr>
          <w:lang w:eastAsia="zh-CN"/>
        </w:rPr>
      </w:pPr>
      <w:r/>
    </w:p>
    <w:p w14:paraId="20031818" w14:textId="77777777" w:rsidR="00DE373F" w:rsidRDefault="00000000">
      <w:pPr>
        <w:spacing w:before="120" w:after="40" w:line="240" w:lineRule="auto"/>
        <w:jc w:val="center"/>
      </w:pPr>
      <w:r>
        <w:rPr>
          <w:noProof/>
        </w:rPr>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4608000" cy="2633143"/>
                    </a:xfrm>
                    <a:prstGeom prst="rect">
                      <a:avLst/>
                    </a:prstGeom>
                  </pic:spPr>
                </pic:pic>
              </a:graphicData>
            </a:graphic>
          </wp:inline>
        </w:drawing>
      </w:r>
    </w:p>
    <w:p w14:paraId="31C01714" w14:textId="77777777" w:rsidR="00DE373F" w:rsidRDefault="00000000">
      <w:pPr>
        <w:spacing w:before="60" w:after="160" w:line="240" w:lineRule="auto"/>
        <w:jc w:val="center"/>
        <w:rPr>
          <w:lang w:eastAsia="zh-CN"/>
        </w:rPr>
      </w:pPr>
      <w:r>
        <w:t>图 4 不同数据可用性配置下的摊销燃料趋势</w:t>
      </w:r>
    </w:p>
    <w:p w14:paraId="3142233F" w14:textId="77777777" w:rsidR="00DE373F" w:rsidRDefault="00000000">
      <w:pPr>
        <w:pStyle w:val="21"/>
        <w:keepLines w:val="0"/>
        <w:spacing w:after="120" w:line="288" w:lineRule="auto"/>
        <w:rPr>
          <w:lang w:eastAsia="zh-CN"/>
        </w:rPr>
      </w:pPr>
      <w:r>
        <w:t>7.3 RQ3：恢复机制能否改善 超时 场景下的挑战活性</w:t>
      </w:r>
    </w:p>
    <w:p w14:paraId="514EFE94" w14:textId="77777777" w:rsidR="00DE373F" w:rsidRDefault="00000000">
      <w:pPr>
        <w:spacing w:after="0" w:line="360" w:lineRule="auto"/>
        <w:ind w:firstLine="480"/>
        <w:jc w:val="both"/>
        <w:rPr>
          <w:lang w:eastAsia="zh-CN"/>
        </w:rPr>
      </w:pPr>
      <w:r>
        <w:t>RQ3 检验本文的核心活性主张。该实验对应第 4.4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14:paraId="5E8953AC" w14:textId="77777777" w:rsidR="00DE373F" w:rsidRDefault="00000000">
      <w:pPr>
        <w:spacing w:after="0" w:line="360" w:lineRule="auto"/>
        <w:ind w:firstLine="480"/>
        <w:jc w:val="both"/>
      </w:pPr>
      <w: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14:paraId="555BDA81" w14:textId="77777777" w:rsidR="00DE373F" w:rsidRDefault="00000000">
      <w:pPr>
        <w:spacing w:after="0" w:line="360" w:lineRule="auto"/>
        <w:ind w:firstLine="480"/>
        <w:jc w:val="both"/>
        <w:rPr>
          <w:lang w:eastAsia="zh-CN"/>
        </w:rPr>
      </w:pPr>
      <w:r/>
    </w:p>
    <w:p w14:paraId="3FDA6BB8" w14:textId="77777777" w:rsidR="00DE373F" w:rsidRDefault="00000000">
      <w:pPr>
        <w:spacing w:after="0" w:line="360" w:lineRule="auto"/>
        <w:ind w:firstLine="480"/>
        <w:jc w:val="both"/>
        <w:rPr>
          <w:lang w:eastAsia="zh-CN"/>
        </w:rPr>
      </w:pPr>
      <w:r/>
    </w:p>
    <w:p w14:paraId="3963380D" w14:textId="77777777" w:rsidR="00DE373F" w:rsidRDefault="00000000">
      <w:pPr>
        <w:spacing w:after="0" w:line="360" w:lineRule="auto"/>
        <w:ind w:firstLine="480"/>
        <w:jc w:val="both"/>
        <w:rPr>
          <w:lang w:eastAsia="zh-CN"/>
        </w:rPr>
      </w:pPr>
      <w:r/>
    </w:p>
    <w:p w14:paraId="2E6A2C21" w14:textId="77777777" w:rsidR="00E637A5" w:rsidRDefault="00000000">
      <w:pPr>
        <w:pStyle w:val="31"/>
        <w:keepLines w:val="0"/>
        <w:spacing w:before="160" w:after="80" w:line="288" w:lineRule="auto"/>
      </w:pPr>
      <w:r>
        <w:t>7.3.1 恢复开销分析</w:t>
      </w:r>
    </w:p>
    <w:p w14:paraId="3A2BCCEC" w14:textId="77777777" w:rsidR="00E637A5" w:rsidRDefault="00000000">
      <w:pPr>
        <w:spacing w:after="0" w:line="360" w:lineRule="auto"/>
        <w:ind w:firstLine="480"/>
        <w:jc w:val="both"/>
      </w:pPr>
      <w:r>
        <w:t>利用表 5 中已有本地以太坊虚拟机数据，挑战步骤的平均燃料用量为 93807，挑战恢复为 156891，恢复相对单轮挑战步骤的开销比约为 1.67。该成本发生在异常路径，对比对象应为未解决仲裁与有界恢复转移之间的差异，而非正常路径吞吐与恢复开销。</w:t>
      </w:r>
    </w:p>
    <w:p w14:paraId="3D6158E5" w14:textId="77777777" w:rsidR="00E637A5" w:rsidRDefault="00000000">
      <w:pPr>
        <w:spacing w:after="0" w:line="360" w:lineRule="auto"/>
        <w:ind w:firstLine="480"/>
        <w:jc w:val="both"/>
        <w:rPr>
          <w:lang w:eastAsia="zh-CN"/>
        </w:rPr>
      </w:pPr>
      <w:r/>
    </w:p>
    <w:p w14:paraId="5A9C16E4" w14:textId="77777777" w:rsidR="00E637A5" w:rsidRDefault="00000000">
      <w:pPr>
        <w:spacing w:after="0" w:line="360" w:lineRule="auto"/>
        <w:ind w:firstLine="480"/>
        <w:jc w:val="both"/>
        <w:rPr>
          <w:lang w:eastAsia="zh-CN"/>
        </w:rPr>
      </w:pPr>
      <w:r>
        <w:rPr>
          <w:lang w:eastAsia="zh-CN"/>
        </w:rPr>
        <w:t>上述数值来自</w:t>
      </w:r>
      <w:r>
        <w:rPr>
          <w:lang w:eastAsia="zh-CN"/>
        </w:rPr>
        <w:t xml:space="preserve"> Hardhat </w:t>
      </w:r>
      <w:r>
        <w:rPr>
          <w:lang w:eastAsia="zh-CN"/>
        </w:rPr>
        <w:t>本地</w:t>
      </w:r>
      <w:r>
        <w:rPr>
          <w:lang w:eastAsia="zh-CN"/>
        </w:rPr>
        <w:t xml:space="preserve"> EVM </w:t>
      </w:r>
      <w:r>
        <w:rPr>
          <w:lang w:eastAsia="zh-CN"/>
        </w:rPr>
        <w:t>原型测量，用于解释异常路径的相对成本；主网</w:t>
      </w:r>
      <w:r>
        <w:rPr>
          <w:lang w:eastAsia="zh-CN"/>
        </w:rPr>
        <w:t xml:space="preserve"> gas </w:t>
      </w:r>
      <w:r>
        <w:rPr>
          <w:lang w:eastAsia="zh-CN"/>
        </w:rPr>
        <w:t>价格、拥堵条件和生产级合约优化不在该测量范围内。</w:t>
      </w:r>
    </w:p>
    <w:p w14:paraId="31271088" w14:textId="77777777" w:rsidR="00DE373F" w:rsidRDefault="00000000">
      <w:pPr>
        <w:spacing w:before="120" w:after="40" w:line="240" w:lineRule="auto"/>
        <w:jc w:val="center"/>
      </w:pPr>
      <w:r>
        <w:rPr>
          <w:noProof/>
        </w:rPr>
        <w:lastRenderedPageBreak/>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4608000" cy="2633143"/>
                    </a:xfrm>
                    <a:prstGeom prst="rect">
                      <a:avLst/>
                    </a:prstGeom>
                  </pic:spPr>
                </pic:pic>
              </a:graphicData>
            </a:graphic>
          </wp:inline>
        </w:drawing>
      </w:r>
    </w:p>
    <w:p w14:paraId="42B1F3DE" w14:textId="77777777" w:rsidR="00DE373F" w:rsidRDefault="00000000">
      <w:pPr>
        <w:spacing w:before="60" w:after="160" w:line="240" w:lineRule="auto"/>
        <w:jc w:val="center"/>
        <w:rPr>
          <w:lang w:eastAsia="zh-CN"/>
        </w:rPr>
      </w:pPr>
      <w:r>
        <w:rPr>
          <w:lang w:eastAsia="zh-CN"/>
        </w:rPr>
        <w:t>图</w:t>
      </w:r>
      <w:r>
        <w:rPr>
          <w:lang w:eastAsia="zh-CN"/>
        </w:rPr>
        <w:t xml:space="preserve"> 5  </w:t>
      </w:r>
      <w:r>
        <w:rPr>
          <w:lang w:eastAsia="zh-CN"/>
        </w:rPr>
        <w:t>二分挑战轮次与</w:t>
      </w:r>
      <w:r>
        <w:rPr>
          <w:lang w:eastAsia="zh-CN"/>
        </w:rPr>
        <w:t xml:space="preserve"> </w:t>
      </w:r>
      <w:r>
        <w:rPr>
          <w:lang w:eastAsia="zh-CN"/>
        </w:rPr>
        <w:t>轨迹步数</w:t>
      </w:r>
      <w:r>
        <w:rPr>
          <w:lang w:eastAsia="zh-CN"/>
        </w:rPr>
        <w:t xml:space="preserve"> </w:t>
      </w:r>
      <w:r>
        <w:rPr>
          <w:lang w:eastAsia="zh-CN"/>
        </w:rPr>
        <w:t>的关系</w:t>
      </w:r>
    </w:p>
    <w:p w14:paraId="3FE569E9" w14:textId="77777777" w:rsidR="00DE373F" w:rsidRDefault="00000000">
      <w:pPr>
        <w:spacing w:before="120" w:after="40" w:line="240" w:lineRule="auto"/>
        <w:jc w:val="center"/>
      </w:pPr>
      <w:r>
        <w:rPr>
          <w:noProof/>
        </w:rPr>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4608000" cy="3072000"/>
                    </a:xfrm>
                    <a:prstGeom prst="rect">
                      <a:avLst/>
                    </a:prstGeom>
                  </pic:spPr>
                </pic:pic>
              </a:graphicData>
            </a:graphic>
          </wp:inline>
        </w:drawing>
      </w:r>
    </w:p>
    <w:p w14:paraId="5F1CD673" w14:textId="77777777" w:rsidR="00DE373F" w:rsidRDefault="00000000">
      <w:pPr>
        <w:spacing w:before="60" w:after="160" w:line="240" w:lineRule="auto"/>
        <w:jc w:val="center"/>
      </w:pPr>
      <w:r>
        <w:t>图 6 超时恢复对挑战完成率的影响</w:t>
      </w:r>
    </w:p>
    <w:p w14:paraId="705BEC91" w14:textId="77777777" w:rsidR="00DE373F" w:rsidRDefault="00000000">
      <w:pPr>
        <w:pStyle w:val="21"/>
        <w:keepLines w:val="0"/>
        <w:spacing w:after="120" w:line="288" w:lineRule="auto"/>
      </w:pPr>
      <w:r>
        <w:t>7.4 RQ4：不同故障场景能否被检测、恢复或惩罚</w:t>
      </w:r>
    </w:p>
    <w:p w14:paraId="118F5B02" w14:textId="77777777" w:rsidR="00DE373F" w:rsidRDefault="00000000">
      <w:pPr>
        <w:spacing w:after="0" w:line="360" w:lineRule="auto"/>
        <w:ind w:firstLine="480"/>
        <w:jc w:val="both"/>
        <w:rPr>
          <w:lang w:eastAsia="zh-CN"/>
        </w:rPr>
      </w:pPr>
      <w:r>
        <w:t>RQ4 采用面向故障分类的安全评估方式。实验注入八类合成场景，区分其在当前原型中是否可检测、可恢复、可重放或可惩罚。指标为检测率、挑战成功率和罚没比例。</w:t>
      </w:r>
    </w:p>
    <w:p w14:paraId="43A31798" w14:textId="77777777" w:rsidR="00DE373F" w:rsidRDefault="00000000">
      <w:pPr>
        <w:spacing w:after="0" w:line="360" w:lineRule="auto"/>
        <w:ind w:firstLine="480"/>
        <w:jc w:val="both"/>
      </w:pPr>
      <w:r/>
    </w:p>
    <w:p w14:paraId="62CD0113" w14:textId="77777777" w:rsidR="00DE373F" w:rsidRDefault="00000000">
      <w:pPr>
        <w:spacing w:after="0" w:line="360" w:lineRule="auto"/>
        <w:ind w:firstLine="480"/>
        <w:jc w:val="both"/>
        <w:rPr>
          <w:lang w:eastAsia="zh-CN"/>
        </w:rPr>
      </w:pPr>
      <w:r/>
    </w:p>
    <w:p w14:paraId="6DAF3474" w14:textId="77777777" w:rsidR="00DE373F" w:rsidRDefault="00000000">
      <w:pPr>
        <w:spacing w:after="0" w:line="360" w:lineRule="auto"/>
        <w:ind w:firstLine="480"/>
        <w:jc w:val="both"/>
        <w:rPr>
          <w:lang w:eastAsia="zh-CN"/>
        </w:rPr>
      </w:pPr>
      <w:r>
        <w:t>正常路径无故障，检测率为 0%，直接进入最终确认。响应篡改和轨迹长度不匹配在当前原型中可检测、可恢复、可重放和可惩罚，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757C3E53" w14:textId="77777777" w:rsidR="00DE373F" w:rsidRDefault="00000000">
      <w:pPr>
        <w:spacing w:after="0" w:line="360" w:lineRule="auto"/>
        <w:ind w:firstLine="480"/>
        <w:jc w:val="both"/>
        <w:rPr>
          <w:lang w:eastAsia="zh-CN"/>
        </w:rPr>
      </w:pPr>
      <w:r/>
    </w:p>
    <w:p w14:paraId="3A6FDD7B" w14:textId="77777777" w:rsidR="00DE373F" w:rsidRDefault="00000000">
      <w:pPr>
        <w:spacing w:before="120" w:after="40" w:line="240" w:lineRule="auto"/>
        <w:jc w:val="center"/>
      </w:pPr>
      <w:r/>
    </w:p>
    <w:p w14:paraId="70907DBD" w14:textId="77777777" w:rsidR="00DE373F" w:rsidRDefault="00000000">
      <w:pPr>
        <w:spacing w:before="60" w:after="160" w:line="240" w:lineRule="auto"/>
        <w:jc w:val="center"/>
        <w:rPr>
          <w:lang w:eastAsia="zh-CN"/>
        </w:rPr>
      </w:pPr>
      <w:r>
        <w:rPr>
          <w:sz w:val="18"/>
          <w:lang w:eastAsia="zh-CN"/>
        </w:rPr>
        <w:t>图</w:t>
      </w:r>
      <w:r>
        <w:rPr>
          <w:sz w:val="18"/>
          <w:lang w:eastAsia="zh-CN"/>
        </w:rPr>
        <w:t xml:space="preserve"> 7 </w:t>
      </w:r>
      <w:r>
        <w:rPr>
          <w:sz w:val="18"/>
          <w:lang w:eastAsia="zh-CN"/>
        </w:rPr>
        <w:t>失败场景检测与仲裁结果</w:t>
      </w:r>
    </w:p>
    <w:p w14:paraId="7234B57E" w14:textId="77777777" w:rsidR="00DE373F" w:rsidRDefault="00000000">
      <w:pPr>
        <w:keepNext/>
        <w:spacing w:before="160" w:after="60" w:line="240" w:lineRule="auto"/>
        <w:jc w:val="center"/>
        <w:rPr>
          <w:lang w:eastAsia="zh-CN"/>
        </w:rPr>
      </w:pPr>
      <w:r>
        <w:rPr>
          <w:lang w:eastAsia="zh-CN"/>
        </w:rPr>
        <w:t>表</w:t>
      </w:r>
      <w:r>
        <w:rPr>
          <w:lang w:eastAsia="zh-CN"/>
        </w:rPr>
        <w:t xml:space="preserve"> 4  </w:t>
      </w:r>
      <w:r>
        <w:rPr>
          <w:lang w:eastAsia="zh-CN"/>
        </w:rPr>
        <w:t>失败场景分类与当前证据边界</w:t>
      </w:r>
    </w:p>
    <w:tbl>
      <w:tblPr>
        <w:tblStyle w:val="aff1"/>
        <w:tblW w:w="0" w:type="auto"/>
        <w:jc w:val="center"/>
        <w:tblLook w:val="04A0" w:firstRow="1" w:lastRow="0" w:firstColumn="1" w:lastColumn="0" w:noHBand="0" w:noVBand="1"/>
      </w:tblPr>
      <w:tblGrid>
        <w:gridCol w:w="1791"/>
        <w:gridCol w:w="2346"/>
        <w:gridCol w:w="2354"/>
        <w:gridCol w:w="2791"/>
      </w:tblGrid>
      <w:tr w:rsidR="00DE373F" w14:paraId="143A5E64" w14:textId="77777777">
        <w:trPr>
          <w:trHeight w:val="369"/>
          <w:tblHeader/>
          <w:jc w:val="center"/>
        </w:trPr>
        <w:tc>
          <w:tcPr>
            <w:tcW w:w="1814" w:type="dxa"/>
            <w:shd w:val="clear" w:color="auto" w:fill="D9EAF7"/>
            <w:tcMar>
              <w:top w:w="80" w:type="dxa"/>
              <w:left w:w="80" w:type="dxa"/>
              <w:bottom w:w="80" w:type="dxa"/>
              <w:right w:w="80" w:type="dxa"/>
            </w:tcMar>
            <w:vAlign w:val="center"/>
          </w:tcPr>
          <w:p w14:paraId="6B238A19" w14:textId="77777777" w:rsidR="0004470E" w:rsidRDefault="00000000">
            <w:pPr>
              <w:jc w:val="center"/>
            </w:pPr>
            <w:r>
              <w:rPr>
                <w:b/>
                <w:sz w:val="20"/>
              </w:rPr>
              <w:t>类别</w:t>
            </w:r>
          </w:p>
        </w:tc>
        <w:tc>
          <w:tcPr>
            <w:tcW w:w="2381" w:type="dxa"/>
            <w:shd w:val="clear" w:color="auto" w:fill="D9EAF7"/>
            <w:tcMar>
              <w:top w:w="80" w:type="dxa"/>
              <w:left w:w="80" w:type="dxa"/>
              <w:bottom w:w="80" w:type="dxa"/>
              <w:right w:w="80" w:type="dxa"/>
            </w:tcMar>
            <w:vAlign w:val="center"/>
          </w:tcPr>
          <w:p w14:paraId="4D75CD81" w14:textId="77777777" w:rsidR="0004470E" w:rsidRDefault="00000000">
            <w:pPr>
              <w:jc w:val="center"/>
            </w:pPr>
            <w:r>
              <w:rPr>
                <w:b/>
                <w:sz w:val="20"/>
              </w:rPr>
              <w:t>场景</w:t>
            </w:r>
          </w:p>
        </w:tc>
        <w:tc>
          <w:tcPr>
            <w:tcW w:w="2381" w:type="dxa"/>
            <w:shd w:val="clear" w:color="auto" w:fill="D9EAF7"/>
            <w:tcMar>
              <w:top w:w="80" w:type="dxa"/>
              <w:left w:w="80" w:type="dxa"/>
              <w:bottom w:w="80" w:type="dxa"/>
              <w:right w:w="80" w:type="dxa"/>
            </w:tcMar>
            <w:vAlign w:val="center"/>
          </w:tcPr>
          <w:p w14:paraId="3B59A169" w14:textId="77777777" w:rsidR="0004470E" w:rsidRDefault="00000000">
            <w:pPr>
              <w:jc w:val="center"/>
            </w:pPr>
            <w:r>
              <w:rPr>
                <w:b/>
                <w:sz w:val="20"/>
              </w:rPr>
              <w:t>当前结果</w:t>
            </w:r>
          </w:p>
        </w:tc>
        <w:tc>
          <w:tcPr>
            <w:tcW w:w="2835" w:type="dxa"/>
            <w:shd w:val="clear" w:color="auto" w:fill="D9EAF7"/>
            <w:tcMar>
              <w:top w:w="80" w:type="dxa"/>
              <w:left w:w="80" w:type="dxa"/>
              <w:bottom w:w="80" w:type="dxa"/>
              <w:right w:w="80" w:type="dxa"/>
            </w:tcMar>
            <w:vAlign w:val="center"/>
          </w:tcPr>
          <w:p w14:paraId="789200EC" w14:textId="77777777" w:rsidR="0004470E" w:rsidRDefault="00000000">
            <w:pPr>
              <w:jc w:val="center"/>
            </w:pPr>
            <w:r>
              <w:rPr>
                <w:b/>
                <w:sz w:val="20"/>
              </w:rPr>
              <w:t>证据边界</w:t>
            </w:r>
          </w:p>
        </w:tc>
      </w:tr>
      <w:tr w:rsidR="00DE373F" w14:paraId="768794FF" w14:textId="77777777">
        <w:trPr>
          <w:trHeight w:val="369"/>
          <w:jc w:val="center"/>
        </w:trPr>
        <w:tc>
          <w:tcPr>
            <w:tcW w:w="1814" w:type="dxa"/>
            <w:tcMar>
              <w:top w:w="80" w:type="dxa"/>
              <w:left w:w="80" w:type="dxa"/>
              <w:bottom w:w="80" w:type="dxa"/>
              <w:right w:w="80" w:type="dxa"/>
            </w:tcMar>
            <w:vAlign w:val="center"/>
          </w:tcPr>
          <w:p w14:paraId="1E43D129" w14:textId="77777777" w:rsidR="0004470E" w:rsidRDefault="00000000">
            <w:r>
              <w:rPr>
                <w:sz w:val="20"/>
              </w:rPr>
              <w:t>正常路径</w:t>
            </w:r>
          </w:p>
        </w:tc>
        <w:tc>
          <w:tcPr>
            <w:tcW w:w="2381" w:type="dxa"/>
            <w:tcMar>
              <w:top w:w="80" w:type="dxa"/>
              <w:left w:w="80" w:type="dxa"/>
              <w:bottom w:w="80" w:type="dxa"/>
              <w:right w:w="80" w:type="dxa"/>
            </w:tcMar>
            <w:vAlign w:val="center"/>
          </w:tcPr>
          <w:p w14:paraId="2ABBD987" w14:textId="77777777" w:rsidR="0004470E" w:rsidRDefault="00000000">
            <w:r>
              <w:rPr>
                <w:sz w:val="20"/>
              </w:rPr>
              <w:t>normal</w:t>
            </w:r>
          </w:p>
        </w:tc>
        <w:tc>
          <w:tcPr>
            <w:tcW w:w="2381" w:type="dxa"/>
            <w:tcMar>
              <w:top w:w="80" w:type="dxa"/>
              <w:left w:w="80" w:type="dxa"/>
              <w:bottom w:w="80" w:type="dxa"/>
              <w:right w:w="80" w:type="dxa"/>
            </w:tcMar>
            <w:vAlign w:val="center"/>
          </w:tcPr>
          <w:p w14:paraId="0394DC66" w14:textId="77777777" w:rsidR="0004470E" w:rsidRDefault="00000000">
            <w:r>
              <w:rPr>
                <w:sz w:val="20"/>
              </w:rPr>
              <w:t>不触发检测或</w:t>
            </w:r>
            <w:r>
              <w:rPr>
                <w:sz w:val="20"/>
              </w:rPr>
              <w:t xml:space="preserve"> slashing</w:t>
            </w:r>
          </w:p>
        </w:tc>
        <w:tc>
          <w:tcPr>
            <w:tcW w:w="2835" w:type="dxa"/>
            <w:tcMar>
              <w:top w:w="80" w:type="dxa"/>
              <w:left w:w="80" w:type="dxa"/>
              <w:bottom w:w="80" w:type="dxa"/>
              <w:right w:w="80" w:type="dxa"/>
            </w:tcMar>
            <w:vAlign w:val="center"/>
          </w:tcPr>
          <w:p w14:paraId="00D7EC0E" w14:textId="77777777" w:rsidR="0004470E" w:rsidRDefault="00000000">
            <w:r>
              <w:rPr>
                <w:sz w:val="20"/>
              </w:rPr>
              <w:t>说明正常路径不误报</w:t>
            </w:r>
          </w:p>
        </w:tc>
      </w:tr>
      <w:tr w:rsidR="00DE373F" w14:paraId="7136C416" w14:textId="77777777">
        <w:trPr>
          <w:trHeight w:val="369"/>
          <w:jc w:val="center"/>
        </w:trPr>
        <w:tc>
          <w:tcPr>
            <w:tcW w:w="1814" w:type="dxa"/>
            <w:tcMar>
              <w:top w:w="80" w:type="dxa"/>
              <w:left w:w="80" w:type="dxa"/>
              <w:bottom w:w="80" w:type="dxa"/>
              <w:right w:w="80" w:type="dxa"/>
            </w:tcMar>
            <w:vAlign w:val="center"/>
          </w:tcPr>
          <w:p w14:paraId="4A6BF884" w14:textId="77777777" w:rsidR="0004470E" w:rsidRDefault="00000000">
            <w:r>
              <w:rPr>
                <w:sz w:val="20"/>
              </w:rPr>
              <w:lastRenderedPageBreak/>
              <w:t>可检测但未统一惩罚</w:t>
            </w:r>
          </w:p>
        </w:tc>
        <w:tc>
          <w:tcPr>
            <w:tcW w:w="2381" w:type="dxa"/>
            <w:tcMar>
              <w:top w:w="80" w:type="dxa"/>
              <w:left w:w="80" w:type="dxa"/>
              <w:bottom w:w="80" w:type="dxa"/>
              <w:right w:w="80" w:type="dxa"/>
            </w:tcMar>
            <w:vAlign w:val="center"/>
          </w:tcPr>
          <w:p w14:paraId="2B29CB54" w14:textId="77777777" w:rsidR="0004470E" w:rsidRDefault="00000000">
            <w:pPr>
              <w:rPr>
                <w:lang w:eastAsia="zh-CN"/>
              </w:rPr>
            </w:pPr>
            <w:r>
              <w:rPr>
                <w:lang w:eastAsia="zh-CN"/>
              </w:rPr>
              <w:t>远程证明无效</w:t>
            </w:r>
            <w:r>
              <w:rPr>
                <w:lang w:eastAsia="zh-CN"/>
              </w:rPr>
              <w:t xml:space="preserve">, </w:t>
            </w:r>
            <w:r>
              <w:rPr>
                <w:lang w:eastAsia="zh-CN"/>
              </w:rPr>
              <w:t>数据不可用</w:t>
            </w:r>
            <w:r>
              <w:rPr>
                <w:lang w:eastAsia="zh-CN"/>
              </w:rPr>
              <w:t xml:space="preserve">, </w:t>
            </w:r>
            <w:r>
              <w:rPr>
                <w:lang w:eastAsia="zh-CN"/>
              </w:rPr>
              <w:t>数据可用性证明无效</w:t>
            </w:r>
          </w:p>
        </w:tc>
        <w:tc>
          <w:tcPr>
            <w:tcW w:w="2381" w:type="dxa"/>
            <w:tcMar>
              <w:top w:w="80" w:type="dxa"/>
              <w:left w:w="80" w:type="dxa"/>
              <w:bottom w:w="80" w:type="dxa"/>
              <w:right w:w="80" w:type="dxa"/>
            </w:tcMar>
            <w:vAlign w:val="center"/>
          </w:tcPr>
          <w:p w14:paraId="7D6A1427" w14:textId="77777777" w:rsidR="0004470E" w:rsidRDefault="00000000">
            <w:r>
              <w:t>检测率</w:t>
            </w:r>
            <w:r>
              <w:t xml:space="preserve"> 100%</w:t>
            </w:r>
            <w:r>
              <w:t>，挑战成功率</w:t>
            </w:r>
            <w:r>
              <w:t xml:space="preserve">/slashed </w:t>
            </w:r>
            <w:r>
              <w:t>为</w:t>
            </w:r>
            <w:r>
              <w:t xml:space="preserve"> 0%</w:t>
            </w:r>
          </w:p>
        </w:tc>
        <w:tc>
          <w:tcPr>
            <w:tcW w:w="2835" w:type="dxa"/>
            <w:tcMar>
              <w:top w:w="80" w:type="dxa"/>
              <w:left w:w="80" w:type="dxa"/>
              <w:bottom w:w="80" w:type="dxa"/>
              <w:right w:w="80" w:type="dxa"/>
            </w:tcMar>
            <w:vAlign w:val="center"/>
          </w:tcPr>
          <w:p w14:paraId="699416AC" w14:textId="77777777" w:rsidR="0004470E" w:rsidRDefault="00000000">
            <w:pPr>
              <w:rPr>
                <w:lang w:eastAsia="zh-CN"/>
              </w:rPr>
            </w:pPr>
            <w:r>
              <w:rPr>
                <w:sz w:val="20"/>
                <w:lang w:eastAsia="zh-CN"/>
              </w:rPr>
              <w:t>说明可检测或拒绝，不说明已统一惩罚</w:t>
            </w:r>
          </w:p>
        </w:tc>
      </w:tr>
      <w:tr w:rsidR="00DE373F" w14:paraId="0887D51A" w14:textId="77777777">
        <w:trPr>
          <w:trHeight w:val="369"/>
          <w:jc w:val="center"/>
        </w:trPr>
        <w:tc>
          <w:tcPr>
            <w:tcW w:w="1814" w:type="dxa"/>
            <w:tcMar>
              <w:top w:w="80" w:type="dxa"/>
              <w:left w:w="80" w:type="dxa"/>
              <w:bottom w:w="80" w:type="dxa"/>
              <w:right w:w="80" w:type="dxa"/>
            </w:tcMar>
            <w:vAlign w:val="center"/>
          </w:tcPr>
          <w:p w14:paraId="5D0D66A4" w14:textId="77777777" w:rsidR="0004470E" w:rsidRDefault="00000000">
            <w:r>
              <w:rPr>
                <w:sz w:val="20"/>
              </w:rPr>
              <w:t>挑战</w:t>
            </w:r>
            <w:r>
              <w:rPr>
                <w:sz w:val="20"/>
              </w:rPr>
              <w:t xml:space="preserve"> + </w:t>
            </w:r>
            <w:r>
              <w:rPr>
                <w:sz w:val="20"/>
              </w:rPr>
              <w:t>惩罚闭环</w:t>
            </w:r>
          </w:p>
        </w:tc>
        <w:tc>
          <w:tcPr>
            <w:tcW w:w="2381" w:type="dxa"/>
            <w:tcMar>
              <w:top w:w="80" w:type="dxa"/>
              <w:left w:w="80" w:type="dxa"/>
              <w:bottom w:w="80" w:type="dxa"/>
              <w:right w:w="80" w:type="dxa"/>
            </w:tcMar>
            <w:vAlign w:val="center"/>
          </w:tcPr>
          <w:p w14:paraId="66279C15" w14:textId="77777777" w:rsidR="0004470E" w:rsidRDefault="00000000">
            <w:pPr>
              <w:rPr>
                <w:lang w:eastAsia="zh-CN"/>
              </w:rPr>
            </w:pPr>
            <w:r>
              <w:rPr>
                <w:lang w:eastAsia="zh-CN"/>
              </w:rPr>
              <w:t>响应篡改</w:t>
            </w:r>
            <w:r>
              <w:rPr>
                <w:lang w:eastAsia="zh-CN"/>
              </w:rPr>
              <w:t xml:space="preserve">, </w:t>
            </w:r>
            <w:r>
              <w:rPr>
                <w:lang w:eastAsia="zh-CN"/>
              </w:rPr>
              <w:t>轨迹长度不匹配</w:t>
            </w:r>
          </w:p>
        </w:tc>
        <w:tc>
          <w:tcPr>
            <w:tcW w:w="2381" w:type="dxa"/>
            <w:tcMar>
              <w:top w:w="80" w:type="dxa"/>
              <w:left w:w="80" w:type="dxa"/>
              <w:bottom w:w="80" w:type="dxa"/>
              <w:right w:w="80" w:type="dxa"/>
            </w:tcMar>
            <w:vAlign w:val="center"/>
          </w:tcPr>
          <w:p w14:paraId="189BD129" w14:textId="77777777" w:rsidR="0004470E" w:rsidRDefault="00000000">
            <w:r>
              <w:t>detection/</w:t>
            </w:r>
            <w:r>
              <w:t>挑战成功率</w:t>
            </w:r>
            <w:r>
              <w:t xml:space="preserve">/slashed </w:t>
            </w:r>
            <w:r>
              <w:t>均为</w:t>
            </w:r>
            <w:r>
              <w:t xml:space="preserve"> 100%</w:t>
            </w:r>
          </w:p>
        </w:tc>
        <w:tc>
          <w:tcPr>
            <w:tcW w:w="2835" w:type="dxa"/>
            <w:tcMar>
              <w:top w:w="80" w:type="dxa"/>
              <w:left w:w="80" w:type="dxa"/>
              <w:bottom w:w="80" w:type="dxa"/>
              <w:right w:w="80" w:type="dxa"/>
            </w:tcMar>
            <w:vAlign w:val="center"/>
          </w:tcPr>
          <w:p w14:paraId="2CB3CB37" w14:textId="77777777" w:rsidR="0004470E" w:rsidRDefault="00000000">
            <w:pPr>
              <w:rPr>
                <w:lang w:eastAsia="zh-CN"/>
              </w:rPr>
            </w:pPr>
            <w:r>
              <w:rPr>
                <w:sz w:val="20"/>
                <w:lang w:eastAsia="zh-CN"/>
              </w:rPr>
              <w:t>说明典型执行异常可进入闭环</w:t>
            </w:r>
          </w:p>
        </w:tc>
      </w:tr>
      <w:tr w:rsidR="00DE373F" w14:paraId="586C0A92" w14:textId="77777777">
        <w:trPr>
          <w:trHeight w:val="369"/>
          <w:jc w:val="center"/>
        </w:trPr>
        <w:tc>
          <w:tcPr>
            <w:tcW w:w="1814" w:type="dxa"/>
            <w:tcMar>
              <w:top w:w="80" w:type="dxa"/>
              <w:left w:w="80" w:type="dxa"/>
              <w:bottom w:w="80" w:type="dxa"/>
              <w:right w:w="80" w:type="dxa"/>
            </w:tcMar>
            <w:vAlign w:val="center"/>
          </w:tcPr>
          <w:p w14:paraId="5E06EAEF" w14:textId="77777777" w:rsidR="0004470E" w:rsidRDefault="00000000">
            <w:r>
              <w:rPr>
                <w:sz w:val="20"/>
              </w:rPr>
              <w:t xml:space="preserve">timeout </w:t>
            </w:r>
            <w:r>
              <w:rPr>
                <w:sz w:val="20"/>
              </w:rPr>
              <w:t>活性对比</w:t>
            </w:r>
          </w:p>
        </w:tc>
        <w:tc>
          <w:tcPr>
            <w:tcW w:w="2381" w:type="dxa"/>
            <w:tcMar>
              <w:top w:w="80" w:type="dxa"/>
              <w:left w:w="80" w:type="dxa"/>
              <w:bottom w:w="80" w:type="dxa"/>
              <w:right w:w="80" w:type="dxa"/>
            </w:tcMar>
            <w:vAlign w:val="center"/>
          </w:tcPr>
          <w:p w14:paraId="4A6FBE45" w14:textId="77777777" w:rsidR="0004470E" w:rsidRDefault="00000000">
            <w:pPr>
              <w:rPr>
                <w:lang w:eastAsia="zh-CN"/>
              </w:rPr>
            </w:pPr>
            <w:r>
              <w:rPr>
                <w:lang w:eastAsia="zh-CN"/>
              </w:rPr>
              <w:t>超时不可恢复</w:t>
            </w:r>
            <w:r>
              <w:rPr>
                <w:lang w:eastAsia="zh-CN"/>
              </w:rPr>
              <w:t xml:space="preserve"> vs </w:t>
            </w:r>
            <w:r>
              <w:rPr>
                <w:lang w:eastAsia="zh-CN"/>
              </w:rPr>
              <w:t>超时可恢复</w:t>
            </w:r>
          </w:p>
        </w:tc>
        <w:tc>
          <w:tcPr>
            <w:tcW w:w="2381" w:type="dxa"/>
            <w:tcMar>
              <w:top w:w="80" w:type="dxa"/>
              <w:left w:w="80" w:type="dxa"/>
              <w:bottom w:w="80" w:type="dxa"/>
              <w:right w:w="80" w:type="dxa"/>
            </w:tcMar>
            <w:vAlign w:val="center"/>
          </w:tcPr>
          <w:p w14:paraId="3BE3490A" w14:textId="77777777" w:rsidR="0004470E" w:rsidRDefault="00000000">
            <w:r>
              <w:rPr>
                <w:sz w:val="20"/>
              </w:rPr>
              <w:t xml:space="preserve">no recover </w:t>
            </w:r>
            <w:r>
              <w:rPr>
                <w:sz w:val="20"/>
              </w:rPr>
              <w:t>为</w:t>
            </w:r>
            <w:r>
              <w:rPr>
                <w:sz w:val="20"/>
              </w:rPr>
              <w:t xml:space="preserve"> 0%</w:t>
            </w:r>
            <w:r>
              <w:rPr>
                <w:sz w:val="20"/>
              </w:rPr>
              <w:t>，</w:t>
            </w:r>
            <w:r>
              <w:rPr>
                <w:sz w:val="20"/>
              </w:rPr>
              <w:t xml:space="preserve">recover </w:t>
            </w:r>
            <w:r>
              <w:rPr>
                <w:sz w:val="20"/>
              </w:rPr>
              <w:t>后为</w:t>
            </w:r>
            <w:r>
              <w:rPr>
                <w:sz w:val="20"/>
              </w:rPr>
              <w:t xml:space="preserve"> 100%</w:t>
            </w:r>
          </w:p>
        </w:tc>
        <w:tc>
          <w:tcPr>
            <w:tcW w:w="2835" w:type="dxa"/>
            <w:tcMar>
              <w:top w:w="80" w:type="dxa"/>
              <w:left w:w="80" w:type="dxa"/>
              <w:bottom w:w="80" w:type="dxa"/>
              <w:right w:w="80" w:type="dxa"/>
            </w:tcMar>
            <w:vAlign w:val="center"/>
          </w:tcPr>
          <w:p w14:paraId="1975D4A9" w14:textId="77777777" w:rsidR="0004470E" w:rsidRDefault="00000000">
            <w:r>
              <w:rPr>
                <w:sz w:val="20"/>
              </w:rPr>
              <w:t>说明</w:t>
            </w:r>
            <w:r>
              <w:rPr>
                <w:sz w:val="20"/>
              </w:rPr>
              <w:t xml:space="preserve"> recover </w:t>
            </w:r>
            <w:r>
              <w:rPr>
                <w:sz w:val="20"/>
              </w:rPr>
              <w:t>改善仲裁活性</w:t>
            </w:r>
          </w:p>
        </w:tc>
      </w:tr>
    </w:tbl>
    <w:p w14:paraId="43DE5F33" w14:textId="77777777" w:rsidR="00DE373F" w:rsidRDefault="00DE373F">
      <w:pPr>
        <w:spacing w:after="0" w:line="360" w:lineRule="auto"/>
        <w:ind w:firstLine="480"/>
        <w:jc w:val="both"/>
      </w:pPr>
      <w:r>
        <w:t>RQ5 评估链上合约对应物。当前项目已将核心路径映射为 Solidity 合约，并在 Hardhat 本地测试链上得到燃料用量基线，见表 5。同一套合约已部署到 Sepolia 公开测试网，见表 6。</w:t>
      </w:r>
    </w:p>
    <w:p w14:paraId="44F71167" w14:textId="77777777" w:rsidR="00DE373F" w:rsidRDefault="00000000">
      <w:pPr>
        <w:pStyle w:val="21"/>
        <w:keepLines w:val="0"/>
        <w:spacing w:after="120" w:line="288" w:lineRule="auto"/>
      </w:pPr>
      <w:r>
        <w:t>7.5 RQ5：Solidity、本地 EVM 与 Sepolia 证据能否支撑链上对应物</w:t>
      </w:r>
    </w:p>
    <w:p w14:paraId="55636925" w14:textId="77777777" w:rsidR="00DE373F" w:rsidRDefault="00000000">
      <w:pPr>
        <w:spacing w:after="0" w:line="360" w:lineRule="auto"/>
        <w:ind w:firstLine="480"/>
        <w:jc w:val="both"/>
        <w:rPr>
          <w:lang w:eastAsia="zh-CN"/>
        </w:rPr>
      </w:pPr>
      <w:r/>
    </w:p>
    <w:p w14:paraId="61C58A47" w14:textId="77777777" w:rsidR="00DE373F" w:rsidRDefault="00000000">
      <w:pPr>
        <w:spacing w:after="0" w:line="360" w:lineRule="auto"/>
        <w:ind w:firstLine="480"/>
        <w:jc w:val="both"/>
        <w:rPr>
          <w:lang w:eastAsia="zh-CN"/>
        </w:rPr>
      </w:pPr>
      <w:r/>
    </w:p>
    <w:p w14:paraId="7256BDD3" w14:textId="77777777" w:rsidR="00DE373F" w:rsidRDefault="00000000">
      <w:pPr>
        <w:spacing w:after="0" w:line="360" w:lineRule="auto"/>
        <w:ind w:firstLine="480"/>
        <w:jc w:val="both"/>
        <w:rPr>
          <w:lang w:eastAsia="zh-CN"/>
        </w:rPr>
      </w:pPr>
      <w:r/>
    </w:p>
    <w:p w14:paraId="04BD4769" w14:textId="77777777" w:rsidR="00DE373F" w:rsidRDefault="00000000">
      <w:pPr>
        <w:spacing w:after="0" w:line="360" w:lineRule="auto"/>
        <w:ind w:firstLine="480"/>
        <w:jc w:val="both"/>
        <w:rPr>
          <w:lang w:eastAsia="zh-CN"/>
        </w:rPr>
      </w:pPr>
      <w:r/>
    </w:p>
    <w:p w14:paraId="6C692F14" w14:textId="77777777" w:rsidR="00DE373F" w:rsidRDefault="00000000">
      <w:pPr>
        <w:spacing w:after="0" w:line="360" w:lineRule="auto"/>
        <w:ind w:firstLine="480"/>
        <w:jc w:val="both"/>
      </w:pPr>
      <w:r/>
    </w:p>
    <w:p w14:paraId="1A400B5A" w14:textId="77777777" w:rsidR="00DE373F" w:rsidRDefault="00000000">
      <w:pPr>
        <w:keepNext/>
        <w:spacing w:before="160" w:after="60" w:line="240" w:lineRule="auto"/>
        <w:jc w:val="center"/>
      </w:pPr>
      <w:r/>
    </w:p>
    <w:tbl>
      <w:tblPr>
        <w:tblStyle w:val="aff1"/>
        <w:tblW w:w="0" w:type="auto"/>
        <w:jc w:val="center"/>
        <w:tblLook w:val="04A0" w:firstRow="1" w:lastRow="0" w:firstColumn="1" w:lastColumn="0" w:noHBand="0" w:noVBand="1"/>
      </w:tblPr>
      <w:tblGrid>
        <w:gridCol w:w="2381"/>
        <w:gridCol w:w="2721"/>
        <w:gridCol w:w="3402"/>
      </w:tblGrid>
      <w:tr w:rsidR="00DE373F" w14:paraId="2B61BEB0" w14:textId="77777777">
        <w:trPr>
          <w:trHeight w:val="369"/>
          <w:tblHeader/>
          <w:jc w:val="center"/>
        </w:trPr>
        <w:tc>
          <w:tcPr>
            <w:tcW w:w="2381" w:type="dxa"/>
            <w:shd w:val="clear" w:color="auto" w:fill="D9EAF7"/>
            <w:tcMar>
              <w:top w:w="80" w:type="dxa"/>
              <w:left w:w="80" w:type="dxa"/>
              <w:bottom w:w="80" w:type="dxa"/>
              <w:right w:w="80" w:type="dxa"/>
            </w:tcMar>
            <w:vAlign w:val="center"/>
          </w:tcPr>
          <w:p w14:paraId="2600438E" w14:textId="77777777" w:rsidR="00DE373F" w:rsidRDefault="00000000">
            <w:pPr>
              <w:jc w:val="center"/>
            </w:pPr>
            <w:r>
              <w:rPr>
                <w:b/>
                <w:color w:val="FFFFFF"/>
                <w:sz w:val="17"/>
              </w:rPr>
              <w:t>操作</w:t>
            </w:r>
          </w:p>
        </w:tc>
        <w:tc>
          <w:tcPr>
            <w:tcW w:w="2721" w:type="dxa"/>
            <w:shd w:val="clear" w:color="auto" w:fill="D9EAF7"/>
            <w:tcMar>
              <w:top w:w="80" w:type="dxa"/>
              <w:left w:w="80" w:type="dxa"/>
              <w:bottom w:w="80" w:type="dxa"/>
              <w:right w:w="80" w:type="dxa"/>
            </w:tcMar>
            <w:vAlign w:val="center"/>
          </w:tcPr>
          <w:p w14:paraId="732C597A" w14:textId="77777777" w:rsidR="00DE373F" w:rsidRDefault="00000000">
            <w:pPr>
              <w:jc w:val="center"/>
            </w:pPr>
            <w:r>
              <w:rPr>
                <w:b/>
                <w:color w:val="FFFFFF"/>
                <w:sz w:val="17"/>
              </w:rPr>
              <w:t>平均</w:t>
            </w:r>
            <w:r>
              <w:rPr>
                <w:b/>
                <w:color w:val="FFFFFF"/>
                <w:sz w:val="17"/>
              </w:rPr>
              <w:t xml:space="preserve"> gasUsed</w:t>
            </w:r>
          </w:p>
        </w:tc>
        <w:tc>
          <w:tcPr>
            <w:tcW w:w="3402" w:type="dxa"/>
            <w:shd w:val="clear" w:color="auto" w:fill="D9EAF7"/>
            <w:tcMar>
              <w:top w:w="80" w:type="dxa"/>
              <w:left w:w="80" w:type="dxa"/>
              <w:bottom w:w="80" w:type="dxa"/>
              <w:right w:w="80" w:type="dxa"/>
            </w:tcMar>
            <w:vAlign w:val="center"/>
          </w:tcPr>
          <w:p w14:paraId="077194AF" w14:textId="77777777" w:rsidR="00DE373F" w:rsidRDefault="00000000">
            <w:pPr>
              <w:jc w:val="center"/>
            </w:pPr>
            <w:r>
              <w:rPr>
                <w:b/>
                <w:color w:val="FFFFFF"/>
                <w:sz w:val="17"/>
              </w:rPr>
              <w:t>解释</w:t>
            </w:r>
          </w:p>
        </w:tc>
      </w:tr>
      <w:tr w:rsidR="00DE373F" w14:paraId="6FCB3277" w14:textId="77777777">
        <w:trPr>
          <w:trHeight w:val="369"/>
          <w:jc w:val="center"/>
        </w:trPr>
        <w:tc>
          <w:tcPr>
            <w:tcW w:w="2381" w:type="dxa"/>
            <w:tcMar>
              <w:top w:w="80" w:type="dxa"/>
              <w:left w:w="80" w:type="dxa"/>
              <w:bottom w:w="80" w:type="dxa"/>
              <w:right w:w="80" w:type="dxa"/>
            </w:tcMar>
            <w:vAlign w:val="center"/>
          </w:tcPr>
          <w:p w14:paraId="5FDD39DB" w14:textId="77777777" w:rsidR="00DE373F" w:rsidRDefault="00000000">
            <w:r>
              <w:rPr>
                <w:sz w:val="17"/>
              </w:rPr>
              <w:t>register DA</w:t>
            </w:r>
          </w:p>
        </w:tc>
        <w:tc>
          <w:tcPr>
            <w:tcW w:w="2721" w:type="dxa"/>
            <w:tcMar>
              <w:top w:w="80" w:type="dxa"/>
              <w:left w:w="80" w:type="dxa"/>
              <w:bottom w:w="80" w:type="dxa"/>
              <w:right w:w="80" w:type="dxa"/>
            </w:tcMar>
            <w:vAlign w:val="center"/>
          </w:tcPr>
          <w:p w14:paraId="4501712E" w14:textId="77777777" w:rsidR="00DE373F" w:rsidRDefault="00000000">
            <w:r>
              <w:rPr>
                <w:sz w:val="17"/>
              </w:rPr>
              <w:t>113526.00</w:t>
            </w:r>
          </w:p>
        </w:tc>
        <w:tc>
          <w:tcPr>
            <w:tcW w:w="3402" w:type="dxa"/>
            <w:tcMar>
              <w:top w:w="80" w:type="dxa"/>
              <w:left w:w="80" w:type="dxa"/>
              <w:bottom w:w="80" w:type="dxa"/>
              <w:right w:w="80" w:type="dxa"/>
            </w:tcMar>
            <w:vAlign w:val="center"/>
          </w:tcPr>
          <w:p w14:paraId="635FDDC1" w14:textId="77777777" w:rsidR="00DE373F" w:rsidRDefault="00000000">
            <w:r>
              <w:t xml:space="preserve">MockDARegistry </w:t>
            </w:r>
            <w:r>
              <w:t>记录</w:t>
            </w:r>
            <w:r>
              <w:t xml:space="preserve"> </w:t>
            </w:r>
            <w:r>
              <w:t>负载哈希</w:t>
            </w:r>
            <w:r>
              <w:t xml:space="preserve"> </w:t>
            </w:r>
            <w:r>
              <w:t>与</w:t>
            </w:r>
            <w:r>
              <w:t xml:space="preserve"> </w:t>
            </w:r>
            <w:r>
              <w:t>数据可用性根</w:t>
            </w:r>
          </w:p>
        </w:tc>
      </w:tr>
      <w:tr w:rsidR="00DE373F" w14:paraId="166E74CF" w14:textId="77777777">
        <w:trPr>
          <w:trHeight w:val="369"/>
          <w:jc w:val="center"/>
        </w:trPr>
        <w:tc>
          <w:tcPr>
            <w:tcW w:w="2381" w:type="dxa"/>
            <w:tcMar>
              <w:top w:w="80" w:type="dxa"/>
              <w:left w:w="80" w:type="dxa"/>
              <w:bottom w:w="80" w:type="dxa"/>
              <w:right w:w="80" w:type="dxa"/>
            </w:tcMar>
            <w:vAlign w:val="center"/>
          </w:tcPr>
          <w:p w14:paraId="615BFB03" w14:textId="77777777" w:rsidR="00DE373F" w:rsidRDefault="00000000">
            <w:r>
              <w:rPr>
                <w:sz w:val="17"/>
              </w:rPr>
              <w:t>submit rollup</w:t>
            </w:r>
          </w:p>
        </w:tc>
        <w:tc>
          <w:tcPr>
            <w:tcW w:w="2721" w:type="dxa"/>
            <w:tcMar>
              <w:top w:w="80" w:type="dxa"/>
              <w:left w:w="80" w:type="dxa"/>
              <w:bottom w:w="80" w:type="dxa"/>
              <w:right w:w="80" w:type="dxa"/>
            </w:tcMar>
            <w:vAlign w:val="center"/>
          </w:tcPr>
          <w:p w14:paraId="20B97EA1" w14:textId="77777777" w:rsidR="00DE373F" w:rsidRDefault="00000000">
            <w:r>
              <w:rPr>
                <w:sz w:val="17"/>
              </w:rPr>
              <w:t>299033.67</w:t>
            </w:r>
          </w:p>
        </w:tc>
        <w:tc>
          <w:tcPr>
            <w:tcW w:w="3402" w:type="dxa"/>
            <w:tcMar>
              <w:top w:w="80" w:type="dxa"/>
              <w:left w:w="80" w:type="dxa"/>
              <w:bottom w:w="80" w:type="dxa"/>
              <w:right w:w="80" w:type="dxa"/>
            </w:tcMar>
            <w:vAlign w:val="center"/>
          </w:tcPr>
          <w:p w14:paraId="073BA67B" w14:textId="77777777" w:rsidR="00DE373F" w:rsidRDefault="00000000">
            <w:r>
              <w:t>紧凑提交</w:t>
            </w:r>
            <w:r>
              <w:t xml:space="preserve"> </w:t>
            </w:r>
            <w:r>
              <w:t>提交路径</w:t>
            </w:r>
          </w:p>
        </w:tc>
      </w:tr>
      <w:tr w:rsidR="00DE373F" w14:paraId="6C32880C" w14:textId="77777777">
        <w:trPr>
          <w:trHeight w:val="369"/>
          <w:jc w:val="center"/>
        </w:trPr>
        <w:tc>
          <w:tcPr>
            <w:tcW w:w="2381" w:type="dxa"/>
            <w:tcMar>
              <w:top w:w="80" w:type="dxa"/>
              <w:left w:w="80" w:type="dxa"/>
              <w:bottom w:w="80" w:type="dxa"/>
              <w:right w:w="80" w:type="dxa"/>
            </w:tcMar>
            <w:vAlign w:val="center"/>
          </w:tcPr>
          <w:p w14:paraId="2683DE8D" w14:textId="77777777" w:rsidR="00DE373F" w:rsidRDefault="00000000">
            <w:r>
              <w:rPr>
                <w:sz w:val="17"/>
              </w:rPr>
              <w:t>challenge open</w:t>
            </w:r>
          </w:p>
        </w:tc>
        <w:tc>
          <w:tcPr>
            <w:tcW w:w="2721" w:type="dxa"/>
            <w:tcMar>
              <w:top w:w="80" w:type="dxa"/>
              <w:left w:w="80" w:type="dxa"/>
              <w:bottom w:w="80" w:type="dxa"/>
              <w:right w:w="80" w:type="dxa"/>
            </w:tcMar>
            <w:vAlign w:val="center"/>
          </w:tcPr>
          <w:p w14:paraId="2BFD874A" w14:textId="77777777" w:rsidR="00DE373F" w:rsidRDefault="00000000">
            <w:r>
              <w:rPr>
                <w:sz w:val="17"/>
              </w:rPr>
              <w:t>283769.00</w:t>
            </w:r>
          </w:p>
        </w:tc>
        <w:tc>
          <w:tcPr>
            <w:tcW w:w="3402" w:type="dxa"/>
            <w:tcMar>
              <w:top w:w="80" w:type="dxa"/>
              <w:left w:w="80" w:type="dxa"/>
              <w:bottom w:w="80" w:type="dxa"/>
              <w:right w:w="80" w:type="dxa"/>
            </w:tcMar>
            <w:vAlign w:val="center"/>
          </w:tcPr>
          <w:p w14:paraId="383BE0F9" w14:textId="77777777" w:rsidR="00DE373F" w:rsidRDefault="00000000">
            <w:r>
              <w:rPr>
                <w:sz w:val="17"/>
              </w:rPr>
              <w:t>打开争议并加载证据</w:t>
            </w:r>
          </w:p>
        </w:tc>
      </w:tr>
      <w:tr w:rsidR="00DE373F" w14:paraId="13E28DAE" w14:textId="77777777">
        <w:trPr>
          <w:trHeight w:val="369"/>
          <w:jc w:val="center"/>
        </w:trPr>
        <w:tc>
          <w:tcPr>
            <w:tcW w:w="2381" w:type="dxa"/>
            <w:tcMar>
              <w:top w:w="80" w:type="dxa"/>
              <w:left w:w="80" w:type="dxa"/>
              <w:bottom w:w="80" w:type="dxa"/>
              <w:right w:w="80" w:type="dxa"/>
            </w:tcMar>
            <w:vAlign w:val="center"/>
          </w:tcPr>
          <w:p w14:paraId="699A1B29" w14:textId="77777777" w:rsidR="00DE373F" w:rsidRDefault="00000000">
            <w:r>
              <w:rPr>
                <w:sz w:val="17"/>
              </w:rPr>
              <w:t>challenge respond</w:t>
            </w:r>
          </w:p>
        </w:tc>
        <w:tc>
          <w:tcPr>
            <w:tcW w:w="2721" w:type="dxa"/>
            <w:tcMar>
              <w:top w:w="80" w:type="dxa"/>
              <w:left w:w="80" w:type="dxa"/>
              <w:bottom w:w="80" w:type="dxa"/>
              <w:right w:w="80" w:type="dxa"/>
            </w:tcMar>
            <w:vAlign w:val="center"/>
          </w:tcPr>
          <w:p w14:paraId="5810D5D3" w14:textId="77777777" w:rsidR="00DE373F" w:rsidRDefault="00000000">
            <w:r>
              <w:rPr>
                <w:sz w:val="17"/>
              </w:rPr>
              <w:t>65886.00</w:t>
            </w:r>
          </w:p>
        </w:tc>
        <w:tc>
          <w:tcPr>
            <w:tcW w:w="3402" w:type="dxa"/>
            <w:tcMar>
              <w:top w:w="80" w:type="dxa"/>
              <w:left w:w="80" w:type="dxa"/>
              <w:bottom w:w="80" w:type="dxa"/>
              <w:right w:w="80" w:type="dxa"/>
            </w:tcMar>
            <w:vAlign w:val="center"/>
          </w:tcPr>
          <w:p w14:paraId="18E7E901" w14:textId="77777777" w:rsidR="00DE373F" w:rsidRDefault="00000000">
            <w:r>
              <w:rPr>
                <w:sz w:val="17"/>
              </w:rPr>
              <w:t>被挑战方响应</w:t>
            </w:r>
          </w:p>
        </w:tc>
      </w:tr>
      <w:tr w:rsidR="00DE373F" w14:paraId="0C0FD029" w14:textId="77777777">
        <w:trPr>
          <w:trHeight w:val="369"/>
          <w:jc w:val="center"/>
        </w:trPr>
        <w:tc>
          <w:tcPr>
            <w:tcW w:w="2381" w:type="dxa"/>
            <w:tcMar>
              <w:top w:w="80" w:type="dxa"/>
              <w:left w:w="80" w:type="dxa"/>
              <w:bottom w:w="80" w:type="dxa"/>
              <w:right w:w="80" w:type="dxa"/>
            </w:tcMar>
            <w:vAlign w:val="center"/>
          </w:tcPr>
          <w:p w14:paraId="7561F62B" w14:textId="77777777" w:rsidR="00DE373F" w:rsidRDefault="00000000">
            <w:r>
              <w:t>挑战步骤</w:t>
            </w:r>
          </w:p>
        </w:tc>
        <w:tc>
          <w:tcPr>
            <w:tcW w:w="2721" w:type="dxa"/>
            <w:tcMar>
              <w:top w:w="80" w:type="dxa"/>
              <w:left w:w="80" w:type="dxa"/>
              <w:bottom w:w="80" w:type="dxa"/>
              <w:right w:w="80" w:type="dxa"/>
            </w:tcMar>
            <w:vAlign w:val="center"/>
          </w:tcPr>
          <w:p w14:paraId="4A2DC509" w14:textId="77777777" w:rsidR="00DE373F" w:rsidRDefault="00000000">
            <w:r>
              <w:rPr>
                <w:sz w:val="17"/>
              </w:rPr>
              <w:t>93807.00</w:t>
            </w:r>
          </w:p>
        </w:tc>
        <w:tc>
          <w:tcPr>
            <w:tcW w:w="3402" w:type="dxa"/>
            <w:tcMar>
              <w:top w:w="80" w:type="dxa"/>
              <w:left w:w="80" w:type="dxa"/>
              <w:bottom w:w="80" w:type="dxa"/>
              <w:right w:w="80" w:type="dxa"/>
            </w:tcMar>
            <w:vAlign w:val="center"/>
          </w:tcPr>
          <w:p w14:paraId="58ECB605" w14:textId="77777777" w:rsidR="00DE373F" w:rsidRDefault="00000000">
            <w:r>
              <w:rPr>
                <w:sz w:val="17"/>
              </w:rPr>
              <w:t>二分定位的单轮推进</w:t>
            </w:r>
          </w:p>
        </w:tc>
      </w:tr>
      <w:tr w:rsidR="00DE373F" w14:paraId="4C80F084" w14:textId="77777777">
        <w:trPr>
          <w:trHeight w:val="369"/>
          <w:jc w:val="center"/>
        </w:trPr>
        <w:tc>
          <w:tcPr>
            <w:tcW w:w="2381" w:type="dxa"/>
            <w:tcMar>
              <w:top w:w="80" w:type="dxa"/>
              <w:left w:w="80" w:type="dxa"/>
              <w:bottom w:w="80" w:type="dxa"/>
              <w:right w:w="80" w:type="dxa"/>
            </w:tcMar>
            <w:vAlign w:val="center"/>
          </w:tcPr>
          <w:p w14:paraId="55B16F6A" w14:textId="77777777" w:rsidR="00DE373F" w:rsidRDefault="00000000">
            <w:r>
              <w:rPr>
                <w:sz w:val="17"/>
              </w:rPr>
              <w:t>challenge recover</w:t>
            </w:r>
          </w:p>
        </w:tc>
        <w:tc>
          <w:tcPr>
            <w:tcW w:w="2721" w:type="dxa"/>
            <w:tcMar>
              <w:top w:w="80" w:type="dxa"/>
              <w:left w:w="80" w:type="dxa"/>
              <w:bottom w:w="80" w:type="dxa"/>
              <w:right w:w="80" w:type="dxa"/>
            </w:tcMar>
            <w:vAlign w:val="center"/>
          </w:tcPr>
          <w:p w14:paraId="130C0A08" w14:textId="77777777" w:rsidR="00DE373F" w:rsidRDefault="00000000">
            <w:r>
              <w:rPr>
                <w:sz w:val="17"/>
              </w:rPr>
              <w:t>156891.00</w:t>
            </w:r>
          </w:p>
        </w:tc>
        <w:tc>
          <w:tcPr>
            <w:tcW w:w="3402" w:type="dxa"/>
            <w:tcMar>
              <w:top w:w="80" w:type="dxa"/>
              <w:left w:w="80" w:type="dxa"/>
              <w:bottom w:w="80" w:type="dxa"/>
              <w:right w:w="80" w:type="dxa"/>
            </w:tcMar>
            <w:vAlign w:val="center"/>
          </w:tcPr>
          <w:p w14:paraId="4FE9842F" w14:textId="77777777" w:rsidR="00DE373F" w:rsidRDefault="00000000">
            <w:r>
              <w:rPr>
                <w:sz w:val="17"/>
              </w:rPr>
              <w:t>恢复超时挑战会话</w:t>
            </w:r>
          </w:p>
        </w:tc>
      </w:tr>
      <w:tr w:rsidR="00DE373F" w14:paraId="16F48CF9" w14:textId="77777777">
        <w:trPr>
          <w:trHeight w:val="369"/>
          <w:jc w:val="center"/>
        </w:trPr>
        <w:tc>
          <w:tcPr>
            <w:tcW w:w="2381" w:type="dxa"/>
            <w:tcMar>
              <w:top w:w="80" w:type="dxa"/>
              <w:left w:w="80" w:type="dxa"/>
              <w:bottom w:w="80" w:type="dxa"/>
              <w:right w:w="80" w:type="dxa"/>
            </w:tcMar>
            <w:vAlign w:val="center"/>
          </w:tcPr>
          <w:p w14:paraId="0997D1F2" w14:textId="77777777" w:rsidR="00DE373F" w:rsidRDefault="00000000">
            <w:r>
              <w:t>挑战重放</w:t>
            </w:r>
          </w:p>
        </w:tc>
        <w:tc>
          <w:tcPr>
            <w:tcW w:w="2721" w:type="dxa"/>
            <w:tcMar>
              <w:top w:w="80" w:type="dxa"/>
              <w:left w:w="80" w:type="dxa"/>
              <w:bottom w:w="80" w:type="dxa"/>
              <w:right w:w="80" w:type="dxa"/>
            </w:tcMar>
            <w:vAlign w:val="center"/>
          </w:tcPr>
          <w:p w14:paraId="205DEA29" w14:textId="77777777" w:rsidR="00DE373F" w:rsidRDefault="00000000">
            <w:r>
              <w:rPr>
                <w:sz w:val="17"/>
              </w:rPr>
              <w:t>135632.00</w:t>
            </w:r>
          </w:p>
        </w:tc>
        <w:tc>
          <w:tcPr>
            <w:tcW w:w="3402" w:type="dxa"/>
            <w:tcMar>
              <w:top w:w="80" w:type="dxa"/>
              <w:left w:w="80" w:type="dxa"/>
              <w:bottom w:w="80" w:type="dxa"/>
              <w:right w:w="80" w:type="dxa"/>
            </w:tcMar>
            <w:vAlign w:val="center"/>
          </w:tcPr>
          <w:p w14:paraId="4DECF80B" w14:textId="77777777" w:rsidR="00DE373F" w:rsidRDefault="00000000">
            <w:r>
              <w:rPr>
                <w:sz w:val="17"/>
              </w:rPr>
              <w:t>单步重放仲裁</w:t>
            </w:r>
          </w:p>
        </w:tc>
      </w:tr>
      <w:tr w:rsidR="00DE373F" w14:paraId="7BC161FA" w14:textId="77777777">
        <w:trPr>
          <w:trHeight w:val="369"/>
          <w:jc w:val="center"/>
        </w:trPr>
        <w:tc>
          <w:tcPr>
            <w:tcW w:w="2381" w:type="dxa"/>
            <w:tcMar>
              <w:top w:w="80" w:type="dxa"/>
              <w:left w:w="80" w:type="dxa"/>
              <w:bottom w:w="80" w:type="dxa"/>
              <w:right w:w="80" w:type="dxa"/>
            </w:tcMar>
            <w:vAlign w:val="center"/>
          </w:tcPr>
          <w:p w14:paraId="3ED0F12B" w14:textId="77777777" w:rsidR="00DE373F" w:rsidRDefault="00000000">
            <w:r>
              <w:rPr>
                <w:sz w:val="17"/>
              </w:rPr>
              <w:t>challenge resolve</w:t>
            </w:r>
          </w:p>
        </w:tc>
        <w:tc>
          <w:tcPr>
            <w:tcW w:w="2721" w:type="dxa"/>
            <w:tcMar>
              <w:top w:w="80" w:type="dxa"/>
              <w:left w:w="80" w:type="dxa"/>
              <w:bottom w:w="80" w:type="dxa"/>
              <w:right w:w="80" w:type="dxa"/>
            </w:tcMar>
            <w:vAlign w:val="center"/>
          </w:tcPr>
          <w:p w14:paraId="70C0C7C0" w14:textId="77777777" w:rsidR="00DE373F" w:rsidRDefault="00000000">
            <w:r>
              <w:rPr>
                <w:sz w:val="17"/>
              </w:rPr>
              <w:t>113402.00</w:t>
            </w:r>
          </w:p>
        </w:tc>
        <w:tc>
          <w:tcPr>
            <w:tcW w:w="3402" w:type="dxa"/>
            <w:tcMar>
              <w:top w:w="80" w:type="dxa"/>
              <w:left w:w="80" w:type="dxa"/>
              <w:bottom w:w="80" w:type="dxa"/>
              <w:right w:w="80" w:type="dxa"/>
            </w:tcMar>
            <w:vAlign w:val="center"/>
          </w:tcPr>
          <w:p w14:paraId="2EBBF561" w14:textId="77777777" w:rsidR="00DE373F" w:rsidRDefault="00000000">
            <w:r>
              <w:rPr>
                <w:sz w:val="17"/>
              </w:rPr>
              <w:t>结算争议结果</w:t>
            </w:r>
          </w:p>
        </w:tc>
      </w:tr>
      <w:tr w:rsidR="00DE373F" w14:paraId="07F0547B" w14:textId="77777777">
        <w:trPr>
          <w:trHeight w:val="369"/>
          <w:jc w:val="center"/>
        </w:trPr>
        <w:tc>
          <w:tcPr>
            <w:tcW w:w="2381" w:type="dxa"/>
            <w:tcMar>
              <w:top w:w="80" w:type="dxa"/>
              <w:left w:w="80" w:type="dxa"/>
              <w:bottom w:w="80" w:type="dxa"/>
              <w:right w:w="80" w:type="dxa"/>
            </w:tcMar>
            <w:vAlign w:val="center"/>
          </w:tcPr>
          <w:p w14:paraId="44D8A88F" w14:textId="77777777" w:rsidR="00DE373F" w:rsidRDefault="00000000">
            <w:r>
              <w:rPr>
                <w:sz w:val="17"/>
              </w:rPr>
              <w:t>finalize</w:t>
            </w:r>
          </w:p>
        </w:tc>
        <w:tc>
          <w:tcPr>
            <w:tcW w:w="2721" w:type="dxa"/>
            <w:tcMar>
              <w:top w:w="80" w:type="dxa"/>
              <w:left w:w="80" w:type="dxa"/>
              <w:bottom w:w="80" w:type="dxa"/>
              <w:right w:w="80" w:type="dxa"/>
            </w:tcMar>
            <w:vAlign w:val="center"/>
          </w:tcPr>
          <w:p w14:paraId="46C74FCA" w14:textId="77777777" w:rsidR="00DE373F" w:rsidRDefault="00000000">
            <w:r>
              <w:rPr>
                <w:sz w:val="17"/>
              </w:rPr>
              <w:t>33477.00</w:t>
            </w:r>
          </w:p>
        </w:tc>
        <w:tc>
          <w:tcPr>
            <w:tcW w:w="3402" w:type="dxa"/>
            <w:tcMar>
              <w:top w:w="80" w:type="dxa"/>
              <w:left w:w="80" w:type="dxa"/>
              <w:bottom w:w="80" w:type="dxa"/>
              <w:right w:w="80" w:type="dxa"/>
            </w:tcMar>
            <w:vAlign w:val="center"/>
          </w:tcPr>
          <w:p w14:paraId="674CCA0D" w14:textId="77777777" w:rsidR="00DE373F" w:rsidRDefault="00000000">
            <w:r>
              <w:rPr>
                <w:sz w:val="17"/>
              </w:rPr>
              <w:t>挑战期后最终确认</w:t>
            </w:r>
          </w:p>
        </w:tc>
      </w:tr>
    </w:tbl>
    <w:p w14:paraId="29E59A8C" w14:textId="77777777" w:rsidR="00DE373F" w:rsidRDefault="00DE373F">
      <w:pPr>
        <w:spacing w:after="0" w:line="360" w:lineRule="auto"/>
        <w:ind w:firstLine="480"/>
        <w:jc w:val="both"/>
      </w:pPr>
      <w:r/>
    </w:p>
    <w:p w14:paraId="6866B89C" w14:textId="77777777" w:rsidR="00DE373F" w:rsidRDefault="00DE373F">
      <w:pPr>
        <w:spacing w:after="0" w:line="360" w:lineRule="auto"/>
        <w:ind w:firstLine="480"/>
        <w:jc w:val="both"/>
      </w:pPr>
      <w:r/>
    </w:p>
    <w:p w14:paraId="47C52B03" w14:textId="77777777" w:rsidR="00DE373F" w:rsidRDefault="00000000">
      <w:pPr>
        <w:keepNext/>
        <w:spacing w:before="160" w:after="60" w:line="240" w:lineRule="auto"/>
        <w:jc w:val="center"/>
      </w:pPr>
      <w:r>
        <w:t>表</w:t>
      </w:r>
      <w:r>
        <w:t xml:space="preserve"> 6 Sepolia </w:t>
      </w:r>
      <w:r>
        <w:t>部署信息</w:t>
      </w:r>
    </w:p>
    <w:tbl>
      <w:tblPr>
        <w:tblStyle w:val="aff1"/>
        <w:tblW w:w="0" w:type="auto"/>
        <w:jc w:val="center"/>
        <w:tblLook w:val="04A0" w:firstRow="1" w:lastRow="0" w:firstColumn="1" w:lastColumn="0" w:noHBand="0" w:noVBand="1"/>
      </w:tblPr>
      <w:tblGrid>
        <w:gridCol w:w="2721"/>
        <w:gridCol w:w="5783"/>
      </w:tblGrid>
      <w:tr w:rsidR="00DE373F" w14:paraId="4FF06276" w14:textId="77777777">
        <w:trPr>
          <w:trHeight w:val="369"/>
          <w:tblHeader/>
          <w:jc w:val="center"/>
        </w:trPr>
        <w:tc>
          <w:tcPr>
            <w:tcW w:w="2721" w:type="dxa"/>
            <w:shd w:val="clear" w:color="auto" w:fill="D9EAF7"/>
            <w:tcMar>
              <w:top w:w="80" w:type="dxa"/>
              <w:left w:w="80" w:type="dxa"/>
              <w:bottom w:w="80" w:type="dxa"/>
              <w:right w:w="80" w:type="dxa"/>
            </w:tcMar>
            <w:vAlign w:val="center"/>
          </w:tcPr>
          <w:p w14:paraId="720FF2F8" w14:textId="77777777" w:rsidR="00DE373F" w:rsidRDefault="00000000">
            <w:pPr>
              <w:jc w:val="center"/>
            </w:pPr>
            <w:r>
              <w:rPr>
                <w:b/>
                <w:color w:val="FFFFFF"/>
                <w:sz w:val="20"/>
              </w:rPr>
              <w:t>项目</w:t>
            </w:r>
          </w:p>
        </w:tc>
        <w:tc>
          <w:tcPr>
            <w:tcW w:w="5783" w:type="dxa"/>
            <w:shd w:val="clear" w:color="auto" w:fill="D9EAF7"/>
            <w:tcMar>
              <w:top w:w="80" w:type="dxa"/>
              <w:left w:w="80" w:type="dxa"/>
              <w:bottom w:w="80" w:type="dxa"/>
              <w:right w:w="80" w:type="dxa"/>
            </w:tcMar>
            <w:vAlign w:val="center"/>
          </w:tcPr>
          <w:p w14:paraId="68E90EF9" w14:textId="77777777" w:rsidR="00DE373F" w:rsidRDefault="00000000">
            <w:pPr>
              <w:jc w:val="center"/>
            </w:pPr>
            <w:r>
              <w:rPr>
                <w:b/>
                <w:color w:val="FFFFFF"/>
                <w:sz w:val="20"/>
              </w:rPr>
              <w:t>数值</w:t>
            </w:r>
          </w:p>
        </w:tc>
      </w:tr>
      <w:tr w:rsidR="00DE373F" w14:paraId="06ACB98D" w14:textId="77777777">
        <w:trPr>
          <w:trHeight w:val="369"/>
          <w:jc w:val="center"/>
        </w:trPr>
        <w:tc>
          <w:tcPr>
            <w:tcW w:w="2721" w:type="dxa"/>
            <w:tcMar>
              <w:top w:w="80" w:type="dxa"/>
              <w:left w:w="80" w:type="dxa"/>
              <w:bottom w:w="80" w:type="dxa"/>
              <w:right w:w="80" w:type="dxa"/>
            </w:tcMar>
            <w:vAlign w:val="center"/>
          </w:tcPr>
          <w:p w14:paraId="53FE3A4F" w14:textId="77777777" w:rsidR="00DE373F" w:rsidRDefault="00000000">
            <w:r>
              <w:rPr>
                <w:sz w:val="20"/>
              </w:rPr>
              <w:t>Network / Chain ID</w:t>
            </w:r>
          </w:p>
        </w:tc>
        <w:tc>
          <w:tcPr>
            <w:tcW w:w="5783" w:type="dxa"/>
            <w:tcMar>
              <w:top w:w="80" w:type="dxa"/>
              <w:left w:w="80" w:type="dxa"/>
              <w:bottom w:w="80" w:type="dxa"/>
              <w:right w:w="80" w:type="dxa"/>
            </w:tcMar>
            <w:vAlign w:val="center"/>
          </w:tcPr>
          <w:p w14:paraId="5B0FC2B0" w14:textId="77777777" w:rsidR="00DE373F" w:rsidRDefault="00000000">
            <w:r>
              <w:rPr>
                <w:sz w:val="20"/>
              </w:rPr>
              <w:t>Sepolia / 11155111</w:t>
            </w:r>
          </w:p>
        </w:tc>
      </w:tr>
      <w:tr w:rsidR="00DE373F" w14:paraId="62F95619" w14:textId="77777777">
        <w:trPr>
          <w:trHeight w:val="369"/>
          <w:jc w:val="center"/>
        </w:trPr>
        <w:tc>
          <w:tcPr>
            <w:tcW w:w="2721" w:type="dxa"/>
            <w:tcMar>
              <w:top w:w="80" w:type="dxa"/>
              <w:left w:w="80" w:type="dxa"/>
              <w:bottom w:w="80" w:type="dxa"/>
              <w:right w:w="80" w:type="dxa"/>
            </w:tcMar>
            <w:vAlign w:val="center"/>
          </w:tcPr>
          <w:p w14:paraId="2B570102" w14:textId="77777777" w:rsidR="00DE373F" w:rsidRDefault="00000000">
            <w:r>
              <w:rPr>
                <w:sz w:val="20"/>
              </w:rPr>
              <w:t>部署区块</w:t>
            </w:r>
          </w:p>
        </w:tc>
        <w:tc>
          <w:tcPr>
            <w:tcW w:w="5783" w:type="dxa"/>
            <w:tcMar>
              <w:top w:w="80" w:type="dxa"/>
              <w:left w:w="80" w:type="dxa"/>
              <w:bottom w:w="80" w:type="dxa"/>
              <w:right w:w="80" w:type="dxa"/>
            </w:tcMar>
            <w:vAlign w:val="center"/>
          </w:tcPr>
          <w:p w14:paraId="43CE78B3" w14:textId="77777777" w:rsidR="00DE373F" w:rsidRDefault="00000000">
            <w:r>
              <w:rPr>
                <w:sz w:val="20"/>
              </w:rPr>
              <w:t>10825904</w:t>
            </w:r>
          </w:p>
        </w:tc>
      </w:tr>
      <w:tr w:rsidR="00DE373F" w14:paraId="24631293" w14:textId="77777777">
        <w:trPr>
          <w:trHeight w:val="369"/>
          <w:jc w:val="center"/>
        </w:trPr>
        <w:tc>
          <w:tcPr>
            <w:tcW w:w="2721" w:type="dxa"/>
            <w:tcMar>
              <w:top w:w="80" w:type="dxa"/>
              <w:left w:w="80" w:type="dxa"/>
              <w:bottom w:w="80" w:type="dxa"/>
              <w:right w:w="80" w:type="dxa"/>
            </w:tcMar>
            <w:vAlign w:val="center"/>
          </w:tcPr>
          <w:p w14:paraId="1268EC94" w14:textId="77777777" w:rsidR="00DE373F" w:rsidRDefault="00000000">
            <w:r>
              <w:rPr>
                <w:sz w:val="20"/>
              </w:rPr>
              <w:t>MockTEEVerifier</w:t>
            </w:r>
          </w:p>
        </w:tc>
        <w:tc>
          <w:tcPr>
            <w:tcW w:w="5783" w:type="dxa"/>
            <w:tcMar>
              <w:top w:w="80" w:type="dxa"/>
              <w:left w:w="80" w:type="dxa"/>
              <w:bottom w:w="80" w:type="dxa"/>
              <w:right w:w="80" w:type="dxa"/>
            </w:tcMar>
            <w:vAlign w:val="center"/>
          </w:tcPr>
          <w:p w14:paraId="5E48A808" w14:textId="77777777" w:rsidR="00DE373F" w:rsidRDefault="00000000">
            <w:r>
              <w:rPr>
                <w:sz w:val="20"/>
              </w:rPr>
              <w:t>0xC42CB0Cf0D112Bd59E0f212F2DB2002ca50a8b6A</w:t>
            </w:r>
          </w:p>
        </w:tc>
      </w:tr>
      <w:tr w:rsidR="00DE373F" w14:paraId="2219C574" w14:textId="77777777">
        <w:trPr>
          <w:trHeight w:val="369"/>
          <w:jc w:val="center"/>
        </w:trPr>
        <w:tc>
          <w:tcPr>
            <w:tcW w:w="2721" w:type="dxa"/>
            <w:tcMar>
              <w:top w:w="80" w:type="dxa"/>
              <w:left w:w="80" w:type="dxa"/>
              <w:bottom w:w="80" w:type="dxa"/>
              <w:right w:w="80" w:type="dxa"/>
            </w:tcMar>
            <w:vAlign w:val="center"/>
          </w:tcPr>
          <w:p w14:paraId="07CC58D0" w14:textId="77777777" w:rsidR="00DE373F" w:rsidRDefault="00000000">
            <w:r>
              <w:rPr>
                <w:sz w:val="20"/>
              </w:rPr>
              <w:t>MockDARegistry</w:t>
            </w:r>
          </w:p>
        </w:tc>
        <w:tc>
          <w:tcPr>
            <w:tcW w:w="5783" w:type="dxa"/>
            <w:tcMar>
              <w:top w:w="80" w:type="dxa"/>
              <w:left w:w="80" w:type="dxa"/>
              <w:bottom w:w="80" w:type="dxa"/>
              <w:right w:w="80" w:type="dxa"/>
            </w:tcMar>
            <w:vAlign w:val="center"/>
          </w:tcPr>
          <w:p w14:paraId="4577DB02" w14:textId="77777777" w:rsidR="00DE373F" w:rsidRDefault="00000000">
            <w:r>
              <w:rPr>
                <w:sz w:val="20"/>
              </w:rPr>
              <w:t>0xc42C64a7De05bf3ad4f1c75CbD8E0506F7De99Ff</w:t>
            </w:r>
          </w:p>
        </w:tc>
      </w:tr>
      <w:tr w:rsidR="00DE373F" w14:paraId="443C7A6B" w14:textId="77777777">
        <w:trPr>
          <w:trHeight w:val="369"/>
          <w:jc w:val="center"/>
        </w:trPr>
        <w:tc>
          <w:tcPr>
            <w:tcW w:w="2721" w:type="dxa"/>
            <w:tcMar>
              <w:top w:w="80" w:type="dxa"/>
              <w:left w:w="80" w:type="dxa"/>
              <w:bottom w:w="80" w:type="dxa"/>
              <w:right w:w="80" w:type="dxa"/>
            </w:tcMar>
            <w:vAlign w:val="center"/>
          </w:tcPr>
          <w:p w14:paraId="51B8B1EE" w14:textId="77777777" w:rsidR="00DE373F" w:rsidRDefault="00000000">
            <w:r>
              <w:rPr>
                <w:sz w:val="20"/>
              </w:rPr>
              <w:t>HybridTEERollup</w:t>
            </w:r>
          </w:p>
        </w:tc>
        <w:tc>
          <w:tcPr>
            <w:tcW w:w="5783" w:type="dxa"/>
            <w:tcMar>
              <w:top w:w="80" w:type="dxa"/>
              <w:left w:w="80" w:type="dxa"/>
              <w:bottom w:w="80" w:type="dxa"/>
              <w:right w:w="80" w:type="dxa"/>
            </w:tcMar>
            <w:vAlign w:val="center"/>
          </w:tcPr>
          <w:p w14:paraId="358ED98B" w14:textId="77777777" w:rsidR="00DE373F" w:rsidRDefault="00000000">
            <w:r>
              <w:rPr>
                <w:sz w:val="20"/>
              </w:rPr>
              <w:t>0xB9B72f10bB8aBC1ed090f1B0443Fe57189c497Fd</w:t>
            </w:r>
          </w:p>
        </w:tc>
      </w:tr>
    </w:tbl>
    <w:p w14:paraId="5F313B4D" w14:textId="77777777" w:rsidR="00DE373F" w:rsidRDefault="00DE373F">
      <w:pPr>
        <w:spacing w:after="0" w:line="360" w:lineRule="auto"/>
        <w:ind w:firstLine="480"/>
        <w:jc w:val="both"/>
      </w:pPr>
      <w: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14:paraId="7EBCF068" w14:textId="77777777" w:rsidR="00DE373F" w:rsidRDefault="00000000">
      <w:pPr>
        <w:pStyle w:val="21"/>
        <w:keepLines w:val="0"/>
        <w:spacing w:after="120" w:line="288" w:lineRule="auto"/>
      </w:pPr>
      <w:r>
        <w:t>7.6 可复现性与证据类型</w:t>
      </w:r>
    </w:p>
    <w:p w14:paraId="315FB427" w14:textId="77777777" w:rsidR="00DE373F" w:rsidRDefault="00000000">
      <w:pPr>
        <w:spacing w:after="0" w:line="360" w:lineRule="auto"/>
        <w:ind w:firstLine="480"/>
        <w:jc w:val="both"/>
      </w:pPr>
      <w:r>
        <w:t xml:space="preserve">Python </w:t>
      </w:r>
      <w:r>
        <w:t>原型位于</w:t>
      </w:r>
      <w:r>
        <w:t xml:space="preserve"> project_code/tee_rollup_demo</w:t>
      </w:r>
      <w:r>
        <w:t>，正式实验脚本为</w:t>
      </w:r>
      <w:r>
        <w:t xml:space="preserve"> project_code/scripts/run_paper_experiments.py</w:t>
      </w:r>
      <w:r>
        <w:t>，输出</w:t>
      </w:r>
      <w:r>
        <w:t xml:space="preserve"> cost_grid.csv</w:t>
      </w:r>
      <w:r>
        <w:t>、</w:t>
      </w:r>
      <w:r>
        <w:t>challenge_grid.csv</w:t>
      </w:r>
      <w:r>
        <w:t>、</w:t>
      </w:r>
      <w:r>
        <w:t>failure_scenarios.csv</w:t>
      </w:r>
      <w:r>
        <w:t>、</w:t>
      </w:r>
      <w:r>
        <w:t xml:space="preserve">summary.json </w:t>
      </w:r>
      <w:r>
        <w:t>和</w:t>
      </w:r>
      <w:r>
        <w:t xml:space="preserve"> figures </w:t>
      </w:r>
      <w:r>
        <w:t>目录。本地</w:t>
      </w:r>
      <w:r>
        <w:t xml:space="preserve"> EVM gas </w:t>
      </w:r>
      <w:r>
        <w:t>脚本为</w:t>
      </w:r>
      <w:r>
        <w:t xml:space="preserve"> project_code/evm/scripts/measure_gas.js</w:t>
      </w:r>
      <w:r>
        <w:t>，输出</w:t>
      </w:r>
      <w:r>
        <w:t xml:space="preserve"> paper_outputs/evm_gas/measured_gas_report.md </w:t>
      </w:r>
      <w:r>
        <w:t>与</w:t>
      </w:r>
      <w:r>
        <w:t xml:space="preserve"> measured_gas_summary.json</w:t>
      </w:r>
      <w:r>
        <w:t>。</w:t>
      </w:r>
      <w:r>
        <w:t xml:space="preserve">Sepolia </w:t>
      </w:r>
      <w:r>
        <w:t>部署记录位于</w:t>
      </w:r>
      <w:r>
        <w:t xml:space="preserve"> project_code/evm/deployments/sepolia.json</w:t>
      </w:r>
      <w:r>
        <w:t>。本次版本还保留</w:t>
      </w:r>
      <w:r>
        <w:t xml:space="preserve"> comparison_figures </w:t>
      </w:r>
      <w:r>
        <w:t>目录和</w:t>
      </w:r>
      <w:r>
        <w:t xml:space="preserve"> comparison_experiments.md</w:t>
      </w:r>
      <w:r>
        <w:t>，用于记录</w:t>
      </w:r>
      <w:r>
        <w:t xml:space="preserve"> baseline comparison</w:t>
      </w:r>
      <w:r>
        <w:t>、</w:t>
      </w:r>
      <w:r>
        <w:t xml:space="preserve">fault-oriented comparison </w:t>
      </w:r>
      <w:r>
        <w:t>与</w:t>
      </w:r>
      <w:r>
        <w:t xml:space="preserve"> </w:t>
      </w:r>
      <w:r>
        <w:t>数据可用性路径</w:t>
      </w:r>
      <w:r>
        <w:t xml:space="preserve"> tradeoff </w:t>
      </w:r>
      <w:r>
        <w:t>的派生图表和说明。</w:t>
      </w:r>
    </w:p>
    <w:p w14:paraId="3F8F0513" w14:textId="77777777" w:rsidR="00DE373F" w:rsidRDefault="00000000">
      <w:pPr>
        <w:spacing w:after="0" w:line="360" w:lineRule="auto"/>
        <w:ind w:firstLine="480"/>
        <w:jc w:val="both"/>
        <w:rPr>
          <w:lang w:eastAsia="zh-CN"/>
        </w:rPr>
      </w:pPr>
      <w:r>
        <w:t>复现实验可使用以下命令：</w:t>
      </w:r>
      <w:r>
        <w:t>python -m unittest discover -s tests -v</w:t>
      </w:r>
      <w:r>
        <w:t>；</w:t>
      </w:r>
      <w:r>
        <w:t>python scripts/run_paper_experiments.py --clean --samples 100 --payload-sizes 128,512,2048,8192 --batch-sizes 1,10,100,1000 --trace-steps 4,8,16,32,64,128</w:t>
      </w:r>
      <w:r>
        <w:t>；在</w:t>
      </w:r>
      <w:r>
        <w:t xml:space="preserve"> project_code/evm </w:t>
      </w:r>
      <w:r>
        <w:t>目录下运行</w:t>
      </w:r>
      <w:r>
        <w:t xml:space="preserve"> npm.cmd test </w:t>
      </w:r>
      <w:r>
        <w:t>和</w:t>
      </w:r>
      <w:r>
        <w:t xml:space="preserve"> npm.cmd run measure:gas</w:t>
      </w:r>
      <w:r>
        <w:t>。</w:t>
      </w:r>
      <w:r>
        <w:rPr>
          <w:lang w:eastAsia="zh-CN"/>
        </w:rPr>
        <w:t>上述命令分别对应机制验证、配置化成本趋势和本地</w:t>
      </w:r>
      <w:r>
        <w:rPr>
          <w:lang w:eastAsia="zh-CN"/>
        </w:rPr>
        <w:t xml:space="preserve"> EVM </w:t>
      </w:r>
      <w:r>
        <w:rPr>
          <w:lang w:eastAsia="zh-CN"/>
        </w:rPr>
        <w:t>状态推进基线，不能相互替代。</w:t>
      </w:r>
    </w:p>
    <w:p w14:paraId="6CC279A0" w14:textId="77777777" w:rsidR="0004470E" w:rsidRDefault="00000000">
      <w:pPr>
        <w:pStyle w:val="21"/>
        <w:keepLines w:val="0"/>
        <w:spacing w:after="120" w:line="288" w:lineRule="auto"/>
        <w:rPr>
          <w:lang w:eastAsia="zh-CN"/>
        </w:rPr>
      </w:pPr>
      <w:r>
        <w:t>7.7 对比型实验评估</w:t>
      </w:r>
    </w:p>
    <w:p w14:paraId="7BC0D327" w14:textId="77777777" w:rsidR="0004470E" w:rsidRDefault="00000000">
      <w:pPr>
        <w:spacing w:after="0" w:line="360" w:lineRule="auto"/>
        <w:ind w:firstLine="480"/>
        <w:jc w:val="both"/>
        <w:rPr>
          <w:lang w:eastAsia="zh-CN"/>
        </w:rPr>
      </w:pPr>
      <w:r>
        <w:t>上述 RQ1 至 RQ5 已经包含了部分对比分析。本节将这些对比集中呈现，避免在不同 RQ 之间重复解释。以下仅列出关键对比维度与结论，详细数据参见对应 RQ 节和表格。</w:t>
      </w:r>
    </w:p>
    <w:p w14:paraId="2F716BE4" w14:textId="77777777" w:rsidR="0004470E" w:rsidRDefault="00000000">
      <w:pPr>
        <w:pStyle w:val="31"/>
        <w:keepLines w:val="0"/>
        <w:spacing w:before="160" w:after="80" w:line="288" w:lineRule="auto"/>
        <w:rPr>
          <w:lang w:eastAsia="zh-CN"/>
        </w:rPr>
      </w:pPr>
      <w:r/>
    </w:p>
    <w:p w14:paraId="2D44D2E2" w14:textId="77777777" w:rsidR="0004470E" w:rsidRDefault="00000000">
      <w:pPr>
        <w:spacing w:after="0" w:line="360" w:lineRule="auto"/>
        <w:ind w:firstLine="480"/>
        <w:jc w:val="both"/>
      </w:pPr>
      <w:r/>
    </w:p>
    <w:tbl>
      <w:tblPr>
        <w:tblStyle w:val="aff1"/>
        <w:tblW w:w="0" w:type="auto"/>
        <w:jc w:val="center"/>
        <w:tblLook w:val="04A0" w:firstRow="1" w:lastRow="0" w:firstColumn="1" w:lastColumn="0" w:noHBand="0" w:noVBand="1"/>
      </w:tblPr>
      <w:tblGrid>
        <w:gridCol w:w="1295"/>
        <w:gridCol w:w="1295"/>
        <w:gridCol w:w="1295"/>
        <w:gridCol w:w="1295"/>
        <w:gridCol w:w="1295"/>
        <w:gridCol w:w="1295"/>
        <w:gridCol w:w="1295"/>
      </w:tblGrid>
      <w:tr w:rsidR="0004470E" w14:paraId="10A02842" w14:textId="77777777">
        <w:trPr>
          <w:trHeight w:val="369"/>
          <w:tblHeader/>
          <w:jc w:val="center"/>
        </w:trPr>
        <w:tc>
          <w:tcPr>
            <w:tcW w:w="1295" w:type="dxa"/>
            <w:shd w:val="clear" w:color="auto" w:fill="D9EAF7"/>
            <w:tcMar>
              <w:top w:w="80" w:type="dxa"/>
              <w:left w:w="80" w:type="dxa"/>
              <w:bottom w:w="80" w:type="dxa"/>
              <w:right w:w="80" w:type="dxa"/>
            </w:tcMar>
            <w:vAlign w:val="center"/>
          </w:tcPr>
          <w:p w14:paraId="445B05C3" w14:textId="77777777" w:rsidR="0004470E" w:rsidRDefault="00000000">
            <w:pPr>
              <w:jc w:val="center"/>
            </w:pPr>
            <w:r>
              <w:rPr>
                <w:b/>
                <w:sz w:val="20"/>
              </w:rPr>
              <w:t>场景</w:t>
            </w:r>
          </w:p>
        </w:tc>
        <w:tc>
          <w:tcPr>
            <w:tcW w:w="1295" w:type="dxa"/>
            <w:shd w:val="clear" w:color="auto" w:fill="D9EAF7"/>
            <w:tcMar>
              <w:top w:w="80" w:type="dxa"/>
              <w:left w:w="80" w:type="dxa"/>
              <w:bottom w:w="80" w:type="dxa"/>
              <w:right w:w="80" w:type="dxa"/>
            </w:tcMar>
            <w:vAlign w:val="center"/>
          </w:tcPr>
          <w:p w14:paraId="72F8E5A0" w14:textId="77777777" w:rsidR="0004470E" w:rsidRDefault="00000000">
            <w:pPr>
              <w:jc w:val="center"/>
            </w:pPr>
            <w:r>
              <w:rPr>
                <w:b/>
                <w:sz w:val="20"/>
              </w:rPr>
              <w:t>检测</w:t>
            </w:r>
          </w:p>
        </w:tc>
        <w:tc>
          <w:tcPr>
            <w:tcW w:w="1295" w:type="dxa"/>
            <w:shd w:val="clear" w:color="auto" w:fill="D9EAF7"/>
            <w:tcMar>
              <w:top w:w="80" w:type="dxa"/>
              <w:left w:w="80" w:type="dxa"/>
              <w:bottom w:w="80" w:type="dxa"/>
              <w:right w:w="80" w:type="dxa"/>
            </w:tcMar>
            <w:vAlign w:val="center"/>
          </w:tcPr>
          <w:p w14:paraId="518E1885" w14:textId="77777777" w:rsidR="0004470E" w:rsidRDefault="00000000">
            <w:pPr>
              <w:jc w:val="center"/>
            </w:pPr>
            <w:r>
              <w:rPr>
                <w:b/>
                <w:sz w:val="20"/>
              </w:rPr>
              <w:t>重放</w:t>
            </w:r>
          </w:p>
        </w:tc>
        <w:tc>
          <w:tcPr>
            <w:tcW w:w="1295" w:type="dxa"/>
            <w:shd w:val="clear" w:color="auto" w:fill="D9EAF7"/>
            <w:tcMar>
              <w:top w:w="80" w:type="dxa"/>
              <w:left w:w="80" w:type="dxa"/>
              <w:bottom w:w="80" w:type="dxa"/>
              <w:right w:w="80" w:type="dxa"/>
            </w:tcMar>
            <w:vAlign w:val="center"/>
          </w:tcPr>
          <w:p w14:paraId="534F87A6" w14:textId="77777777" w:rsidR="0004470E" w:rsidRDefault="00000000">
            <w:pPr>
              <w:jc w:val="center"/>
            </w:pPr>
            <w:r>
              <w:rPr>
                <w:b/>
                <w:sz w:val="20"/>
              </w:rPr>
              <w:t>结算</w:t>
            </w:r>
          </w:p>
        </w:tc>
        <w:tc>
          <w:tcPr>
            <w:tcW w:w="1295" w:type="dxa"/>
            <w:shd w:val="clear" w:color="auto" w:fill="D9EAF7"/>
            <w:tcMar>
              <w:top w:w="80" w:type="dxa"/>
              <w:left w:w="80" w:type="dxa"/>
              <w:bottom w:w="80" w:type="dxa"/>
              <w:right w:w="80" w:type="dxa"/>
            </w:tcMar>
            <w:vAlign w:val="center"/>
          </w:tcPr>
          <w:p w14:paraId="2D13C346" w14:textId="77777777" w:rsidR="0004470E" w:rsidRDefault="00000000">
            <w:pPr>
              <w:jc w:val="center"/>
            </w:pPr>
            <w:r>
              <w:rPr>
                <w:b/>
                <w:sz w:val="20"/>
              </w:rPr>
              <w:t>Slashing</w:t>
            </w:r>
          </w:p>
        </w:tc>
        <w:tc>
          <w:tcPr>
            <w:tcW w:w="1295" w:type="dxa"/>
            <w:shd w:val="clear" w:color="auto" w:fill="D9EAF7"/>
            <w:tcMar>
              <w:top w:w="80" w:type="dxa"/>
              <w:left w:w="80" w:type="dxa"/>
              <w:bottom w:w="80" w:type="dxa"/>
              <w:right w:w="80" w:type="dxa"/>
            </w:tcMar>
            <w:vAlign w:val="center"/>
          </w:tcPr>
          <w:p w14:paraId="6A371158" w14:textId="77777777" w:rsidR="0004470E" w:rsidRDefault="00000000">
            <w:pPr>
              <w:jc w:val="center"/>
            </w:pPr>
            <w:r>
              <w:rPr>
                <w:b/>
                <w:sz w:val="20"/>
              </w:rPr>
              <w:t>终止状态</w:t>
            </w:r>
          </w:p>
        </w:tc>
        <w:tc>
          <w:tcPr>
            <w:tcW w:w="1295" w:type="dxa"/>
            <w:shd w:val="clear" w:color="auto" w:fill="D9EAF7"/>
            <w:tcMar>
              <w:top w:w="80" w:type="dxa"/>
              <w:left w:w="80" w:type="dxa"/>
              <w:bottom w:w="80" w:type="dxa"/>
              <w:right w:w="80" w:type="dxa"/>
            </w:tcMar>
            <w:vAlign w:val="center"/>
          </w:tcPr>
          <w:p w14:paraId="5DA150A8" w14:textId="77777777" w:rsidR="0004470E" w:rsidRDefault="00000000">
            <w:pPr>
              <w:jc w:val="center"/>
            </w:pPr>
            <w:r>
              <w:rPr>
                <w:b/>
                <w:sz w:val="20"/>
              </w:rPr>
              <w:t>平均恢复延迟</w:t>
            </w:r>
          </w:p>
        </w:tc>
      </w:tr>
      <w:tr w:rsidR="0004470E" w14:paraId="4DC3AA31" w14:textId="77777777">
        <w:trPr>
          <w:trHeight w:val="369"/>
          <w:jc w:val="center"/>
        </w:trPr>
        <w:tc>
          <w:tcPr>
            <w:tcW w:w="1295" w:type="dxa"/>
            <w:tcMar>
              <w:top w:w="80" w:type="dxa"/>
              <w:left w:w="80" w:type="dxa"/>
              <w:bottom w:w="80" w:type="dxa"/>
              <w:right w:w="80" w:type="dxa"/>
            </w:tcMar>
            <w:vAlign w:val="center"/>
          </w:tcPr>
          <w:p w14:paraId="6B351CAD" w14:textId="77777777" w:rsidR="0004470E" w:rsidRDefault="00000000">
            <w:r>
              <w:lastRenderedPageBreak/>
              <w:t>不可恢复路径</w:t>
            </w:r>
          </w:p>
        </w:tc>
        <w:tc>
          <w:tcPr>
            <w:tcW w:w="1295" w:type="dxa"/>
            <w:tcMar>
              <w:top w:w="80" w:type="dxa"/>
              <w:left w:w="80" w:type="dxa"/>
              <w:bottom w:w="80" w:type="dxa"/>
              <w:right w:w="80" w:type="dxa"/>
            </w:tcMar>
            <w:vAlign w:val="center"/>
          </w:tcPr>
          <w:p w14:paraId="6F9A1B98" w14:textId="77777777" w:rsidR="0004470E" w:rsidRDefault="00000000">
            <w:r>
              <w:rPr>
                <w:sz w:val="20"/>
              </w:rPr>
              <w:t>100%</w:t>
            </w:r>
          </w:p>
        </w:tc>
        <w:tc>
          <w:tcPr>
            <w:tcW w:w="1295" w:type="dxa"/>
            <w:tcMar>
              <w:top w:w="80" w:type="dxa"/>
              <w:left w:w="80" w:type="dxa"/>
              <w:bottom w:w="80" w:type="dxa"/>
              <w:right w:w="80" w:type="dxa"/>
            </w:tcMar>
            <w:vAlign w:val="center"/>
          </w:tcPr>
          <w:p w14:paraId="06219514" w14:textId="77777777" w:rsidR="0004470E" w:rsidRDefault="00000000">
            <w:r>
              <w:rPr>
                <w:sz w:val="20"/>
              </w:rPr>
              <w:t>0%</w:t>
            </w:r>
          </w:p>
        </w:tc>
        <w:tc>
          <w:tcPr>
            <w:tcW w:w="1295" w:type="dxa"/>
            <w:tcMar>
              <w:top w:w="80" w:type="dxa"/>
              <w:left w:w="80" w:type="dxa"/>
              <w:bottom w:w="80" w:type="dxa"/>
              <w:right w:w="80" w:type="dxa"/>
            </w:tcMar>
            <w:vAlign w:val="center"/>
          </w:tcPr>
          <w:p w14:paraId="5160C14F" w14:textId="77777777" w:rsidR="0004470E" w:rsidRDefault="00000000">
            <w:r>
              <w:rPr>
                <w:sz w:val="20"/>
              </w:rPr>
              <w:t>0%</w:t>
            </w:r>
          </w:p>
        </w:tc>
        <w:tc>
          <w:tcPr>
            <w:tcW w:w="1295" w:type="dxa"/>
            <w:tcMar>
              <w:top w:w="80" w:type="dxa"/>
              <w:left w:w="80" w:type="dxa"/>
              <w:bottom w:w="80" w:type="dxa"/>
              <w:right w:w="80" w:type="dxa"/>
            </w:tcMar>
            <w:vAlign w:val="center"/>
          </w:tcPr>
          <w:p w14:paraId="07E4D183" w14:textId="77777777" w:rsidR="0004470E" w:rsidRDefault="00000000">
            <w:r>
              <w:rPr>
                <w:sz w:val="20"/>
              </w:rPr>
              <w:t>0%</w:t>
            </w:r>
          </w:p>
        </w:tc>
        <w:tc>
          <w:tcPr>
            <w:tcW w:w="1295" w:type="dxa"/>
            <w:tcMar>
              <w:top w:w="80" w:type="dxa"/>
              <w:left w:w="80" w:type="dxa"/>
              <w:bottom w:w="80" w:type="dxa"/>
              <w:right w:w="80" w:type="dxa"/>
            </w:tcMar>
            <w:vAlign w:val="center"/>
          </w:tcPr>
          <w:p w14:paraId="704651F3" w14:textId="77777777" w:rsidR="0004470E" w:rsidRDefault="00000000">
            <w:r>
              <w:rPr>
                <w:sz w:val="20"/>
              </w:rPr>
              <w:t>0%</w:t>
            </w:r>
          </w:p>
        </w:tc>
        <w:tc>
          <w:tcPr>
            <w:tcW w:w="1295" w:type="dxa"/>
            <w:tcMar>
              <w:top w:w="80" w:type="dxa"/>
              <w:left w:w="80" w:type="dxa"/>
              <w:bottom w:w="80" w:type="dxa"/>
              <w:right w:w="80" w:type="dxa"/>
            </w:tcMar>
            <w:vAlign w:val="center"/>
          </w:tcPr>
          <w:p w14:paraId="54C2BC6E" w14:textId="77777777" w:rsidR="0004470E" w:rsidRDefault="00000000">
            <w:r>
              <w:rPr>
                <w:sz w:val="20"/>
              </w:rPr>
              <w:t>N/A</w:t>
            </w:r>
          </w:p>
        </w:tc>
      </w:tr>
      <w:tr w:rsidR="0004470E" w14:paraId="228207B6" w14:textId="77777777">
        <w:trPr>
          <w:trHeight w:val="369"/>
          <w:jc w:val="center"/>
        </w:trPr>
        <w:tc>
          <w:tcPr>
            <w:tcW w:w="1295" w:type="dxa"/>
            <w:tcMar>
              <w:top w:w="80" w:type="dxa"/>
              <w:left w:w="80" w:type="dxa"/>
              <w:bottom w:w="80" w:type="dxa"/>
              <w:right w:w="80" w:type="dxa"/>
            </w:tcMar>
            <w:vAlign w:val="center"/>
          </w:tcPr>
          <w:p w14:paraId="6664F8A8" w14:textId="77777777" w:rsidR="0004470E" w:rsidRDefault="00000000">
            <w:r>
              <w:t>可恢复挑战路径</w:t>
            </w:r>
          </w:p>
        </w:tc>
        <w:tc>
          <w:tcPr>
            <w:tcW w:w="1295" w:type="dxa"/>
            <w:tcMar>
              <w:top w:w="80" w:type="dxa"/>
              <w:left w:w="80" w:type="dxa"/>
              <w:bottom w:w="80" w:type="dxa"/>
              <w:right w:w="80" w:type="dxa"/>
            </w:tcMar>
            <w:vAlign w:val="center"/>
          </w:tcPr>
          <w:p w14:paraId="4AA44396" w14:textId="77777777" w:rsidR="0004470E" w:rsidRDefault="00000000">
            <w:r>
              <w:rPr>
                <w:sz w:val="20"/>
              </w:rPr>
              <w:t>100%</w:t>
            </w:r>
          </w:p>
        </w:tc>
        <w:tc>
          <w:tcPr>
            <w:tcW w:w="1295" w:type="dxa"/>
            <w:tcMar>
              <w:top w:w="80" w:type="dxa"/>
              <w:left w:w="80" w:type="dxa"/>
              <w:bottom w:w="80" w:type="dxa"/>
              <w:right w:w="80" w:type="dxa"/>
            </w:tcMar>
            <w:vAlign w:val="center"/>
          </w:tcPr>
          <w:p w14:paraId="1AC1A351" w14:textId="77777777" w:rsidR="0004470E" w:rsidRDefault="00000000">
            <w:r>
              <w:rPr>
                <w:sz w:val="20"/>
              </w:rPr>
              <w:t>100%</w:t>
            </w:r>
          </w:p>
        </w:tc>
        <w:tc>
          <w:tcPr>
            <w:tcW w:w="1295" w:type="dxa"/>
            <w:tcMar>
              <w:top w:w="80" w:type="dxa"/>
              <w:left w:w="80" w:type="dxa"/>
              <w:bottom w:w="80" w:type="dxa"/>
              <w:right w:w="80" w:type="dxa"/>
            </w:tcMar>
            <w:vAlign w:val="center"/>
          </w:tcPr>
          <w:p w14:paraId="11A31B64" w14:textId="77777777" w:rsidR="0004470E" w:rsidRDefault="00000000">
            <w:r>
              <w:rPr>
                <w:sz w:val="20"/>
              </w:rPr>
              <w:t>100%</w:t>
            </w:r>
          </w:p>
        </w:tc>
        <w:tc>
          <w:tcPr>
            <w:tcW w:w="1295" w:type="dxa"/>
            <w:tcMar>
              <w:top w:w="80" w:type="dxa"/>
              <w:left w:w="80" w:type="dxa"/>
              <w:bottom w:w="80" w:type="dxa"/>
              <w:right w:w="80" w:type="dxa"/>
            </w:tcMar>
            <w:vAlign w:val="center"/>
          </w:tcPr>
          <w:p w14:paraId="395E9150" w14:textId="77777777" w:rsidR="0004470E" w:rsidRDefault="00000000">
            <w:r>
              <w:rPr>
                <w:sz w:val="20"/>
              </w:rPr>
              <w:t>100%</w:t>
            </w:r>
          </w:p>
        </w:tc>
        <w:tc>
          <w:tcPr>
            <w:tcW w:w="1295" w:type="dxa"/>
            <w:tcMar>
              <w:top w:w="80" w:type="dxa"/>
              <w:left w:w="80" w:type="dxa"/>
              <w:bottom w:w="80" w:type="dxa"/>
              <w:right w:w="80" w:type="dxa"/>
            </w:tcMar>
            <w:vAlign w:val="center"/>
          </w:tcPr>
          <w:p w14:paraId="7BF97690" w14:textId="77777777" w:rsidR="0004470E" w:rsidRDefault="00000000">
            <w:r>
              <w:rPr>
                <w:sz w:val="20"/>
              </w:rPr>
              <w:t>100%</w:t>
            </w:r>
          </w:p>
        </w:tc>
        <w:tc>
          <w:tcPr>
            <w:tcW w:w="1295" w:type="dxa"/>
            <w:tcMar>
              <w:top w:w="80" w:type="dxa"/>
              <w:left w:w="80" w:type="dxa"/>
              <w:bottom w:w="80" w:type="dxa"/>
              <w:right w:w="80" w:type="dxa"/>
            </w:tcMar>
            <w:vAlign w:val="center"/>
          </w:tcPr>
          <w:p w14:paraId="2C465D9D" w14:textId="77777777" w:rsidR="0004470E" w:rsidRDefault="00000000">
            <w:r>
              <w:rPr>
                <w:sz w:val="20"/>
              </w:rPr>
              <w:t xml:space="preserve">timeout </w:t>
            </w:r>
            <w:r>
              <w:rPr>
                <w:sz w:val="20"/>
              </w:rPr>
              <w:t>阈值后</w:t>
            </w:r>
            <w:r>
              <w:rPr>
                <w:sz w:val="20"/>
              </w:rPr>
              <w:t xml:space="preserve"> 1.0s</w:t>
            </w:r>
            <w:r>
              <w:rPr>
                <w:sz w:val="20"/>
              </w:rPr>
              <w:t>（配置值）</w:t>
            </w:r>
          </w:p>
        </w:tc>
      </w:tr>
    </w:tbl>
    <w:p w14:paraId="716E8304" w14:textId="77777777" w:rsidR="0004470E" w:rsidRDefault="00000000">
      <w:pPr>
        <w:keepNext/>
        <w:spacing w:before="160" w:after="60" w:line="240" w:lineRule="auto"/>
        <w:jc w:val="center"/>
      </w:pPr>
      <w:r/>
    </w:p>
    <w:p w14:paraId="37A52F9B" w14:textId="77777777" w:rsidR="0004470E" w:rsidRDefault="00000000">
      <w:pPr>
        <w:spacing w:before="120" w:after="40" w:line="240" w:lineRule="auto"/>
        <w:jc w:val="center"/>
      </w:pPr>
      <w:r/>
    </w:p>
    <w:p w14:paraId="57203096" w14:textId="77777777" w:rsidR="0004470E" w:rsidRDefault="00000000">
      <w:pPr>
        <w:spacing w:before="60" w:after="160" w:line="240" w:lineRule="auto"/>
        <w:jc w:val="center"/>
      </w:pPr>
      <w:r/>
    </w:p>
    <w:p w14:paraId="08F4DE2F" w14:textId="77777777" w:rsidR="0004470E" w:rsidRDefault="00000000">
      <w:pPr>
        <w:spacing w:before="120" w:after="40" w:line="240" w:lineRule="auto"/>
        <w:jc w:val="center"/>
      </w:pPr>
      <w:r>
        <w:t>恢复活性对比：不可恢复路径在合成超时工作负载下的挑战成功率为 0%，可恢复路径为 100%（表 7）。两者的差距不在于检测能力，而在于恢复机制是否将超时停滞转化为可继续推进的仲裁流程。</w:t>
      </w:r>
    </w:p>
    <w:p w14:paraId="34FC75EF" w14:textId="77777777" w:rsidR="0004470E" w:rsidRDefault="00000000">
      <w:pPr>
        <w:spacing w:before="60" w:after="160" w:line="240" w:lineRule="auto"/>
        <w:jc w:val="center"/>
        <w:rPr>
          <w:lang w:eastAsia="zh-CN"/>
        </w:rPr>
      </w:pPr>
      <w:r>
        <w:t>图 8 可恢复路径与不可恢复路径的活性对比</w:t>
      </w:r>
    </w:p>
    <w:p w14:paraId="544528E4" w14:textId="77777777" w:rsidR="0004470E" w:rsidRDefault="00000000">
      <w:pPr>
        <w:spacing w:before="120" w:after="40" w:line="240" w:lineRule="auto"/>
        <w:jc w:val="center"/>
      </w:pPr>
      <w:r>
        <w:t>图 9 超时会话的停滞与恢复对比</w:t>
      </w:r>
    </w:p>
    <w:p w14:paraId="7C3E8F36" w14:textId="77777777" w:rsidR="0004470E" w:rsidRDefault="00000000">
      <w:pPr>
        <w:spacing w:before="60" w:after="160" w:line="240" w:lineRule="auto"/>
        <w:jc w:val="center"/>
        <w:rPr>
          <w:lang w:eastAsia="zh-CN"/>
        </w:rPr>
      </w:pPr>
      <w:r>
        <w:t>图 10 恢复与重放流程时间线</w:t>
      </w:r>
    </w:p>
    <w:p w14:paraId="07090966" w14:textId="77777777" w:rsidR="0004470E" w:rsidRDefault="00000000">
      <w:pPr>
        <w:spacing w:after="0" w:line="360" w:lineRule="auto"/>
        <w:ind w:firstLine="480"/>
        <w:jc w:val="both"/>
        <w:rPr>
          <w:lang w:eastAsia="zh-CN"/>
        </w:rPr>
      </w:pPr>
      <w:r/>
    </w:p>
    <w:p w14:paraId="00BA4E6C" w14:textId="77777777" w:rsidR="0004470E" w:rsidRDefault="00000000">
      <w:pPr>
        <w:pStyle w:val="31"/>
        <w:keepLines w:val="0"/>
        <w:spacing w:before="160" w:after="80" w:line="288" w:lineRule="auto"/>
        <w:rPr>
          <w:lang w:eastAsia="zh-CN"/>
        </w:rPr>
      </w:pPr>
      <w:r/>
    </w:p>
    <w:p w14:paraId="065F39D6" w14:textId="77777777" w:rsidR="0004470E" w:rsidRDefault="00000000">
      <w:pPr>
        <w:spacing w:after="0" w:line="360" w:lineRule="auto"/>
        <w:ind w:firstLine="480"/>
        <w:jc w:val="both"/>
        <w:rPr>
          <w:lang w:eastAsia="zh-CN"/>
        </w:rPr>
      </w:pPr>
      <w:r/>
    </w:p>
    <w:tbl>
      <w:tblPr>
        <w:tblStyle w:val="aff1"/>
        <w:tblW w:w="0" w:type="auto"/>
        <w:jc w:val="center"/>
        <w:tblLook w:val="04A0" w:firstRow="1" w:lastRow="0" w:firstColumn="1" w:lastColumn="0" w:noHBand="0" w:noVBand="1"/>
      </w:tblPr>
      <w:tblGrid>
        <w:gridCol w:w="1813"/>
        <w:gridCol w:w="1813"/>
        <w:gridCol w:w="1813"/>
        <w:gridCol w:w="1813"/>
        <w:gridCol w:w="1813"/>
      </w:tblGrid>
      <w:tr w:rsidR="0004470E" w14:paraId="2AC62981" w14:textId="77777777">
        <w:trPr>
          <w:trHeight w:val="369"/>
          <w:tblHeader/>
          <w:jc w:val="center"/>
        </w:trPr>
        <w:tc>
          <w:tcPr>
            <w:tcW w:w="1813" w:type="dxa"/>
            <w:shd w:val="clear" w:color="auto" w:fill="D9EAF7"/>
            <w:tcMar>
              <w:top w:w="80" w:type="dxa"/>
              <w:left w:w="80" w:type="dxa"/>
              <w:bottom w:w="80" w:type="dxa"/>
              <w:right w:w="80" w:type="dxa"/>
            </w:tcMar>
            <w:vAlign w:val="center"/>
          </w:tcPr>
          <w:p w14:paraId="0E3A8DDB" w14:textId="77777777" w:rsidR="0004470E" w:rsidRDefault="00000000">
            <w:pPr>
              <w:jc w:val="center"/>
            </w:pPr>
            <w:r>
              <w:rPr>
                <w:b/>
                <w:sz w:val="20"/>
              </w:rPr>
              <w:t>方案</w:t>
            </w:r>
          </w:p>
        </w:tc>
        <w:tc>
          <w:tcPr>
            <w:tcW w:w="1813" w:type="dxa"/>
            <w:shd w:val="clear" w:color="auto" w:fill="D9EAF7"/>
            <w:tcMar>
              <w:top w:w="80" w:type="dxa"/>
              <w:left w:w="80" w:type="dxa"/>
              <w:bottom w:w="80" w:type="dxa"/>
              <w:right w:w="80" w:type="dxa"/>
            </w:tcMar>
            <w:vAlign w:val="center"/>
          </w:tcPr>
          <w:p w14:paraId="7760B1A0" w14:textId="77777777" w:rsidR="0004470E" w:rsidRDefault="00000000">
            <w:pPr>
              <w:jc w:val="center"/>
            </w:pPr>
            <w:r>
              <w:rPr>
                <w:b/>
                <w:sz w:val="20"/>
              </w:rPr>
              <w:t>链上字节数</w:t>
            </w:r>
          </w:p>
        </w:tc>
        <w:tc>
          <w:tcPr>
            <w:tcW w:w="1813" w:type="dxa"/>
            <w:shd w:val="clear" w:color="auto" w:fill="D9EAF7"/>
            <w:tcMar>
              <w:top w:w="80" w:type="dxa"/>
              <w:left w:w="80" w:type="dxa"/>
              <w:bottom w:w="80" w:type="dxa"/>
              <w:right w:w="80" w:type="dxa"/>
            </w:tcMar>
            <w:vAlign w:val="center"/>
          </w:tcPr>
          <w:p w14:paraId="538B485B" w14:textId="77777777" w:rsidR="0004470E" w:rsidRDefault="00000000">
            <w:pPr>
              <w:jc w:val="center"/>
            </w:pPr>
            <w:r>
              <w:rPr>
                <w:b/>
                <w:sz w:val="20"/>
              </w:rPr>
              <w:t>是否可重放</w:t>
            </w:r>
          </w:p>
        </w:tc>
        <w:tc>
          <w:tcPr>
            <w:tcW w:w="1813" w:type="dxa"/>
            <w:shd w:val="clear" w:color="auto" w:fill="D9EAF7"/>
            <w:tcMar>
              <w:top w:w="80" w:type="dxa"/>
              <w:left w:w="80" w:type="dxa"/>
              <w:bottom w:w="80" w:type="dxa"/>
              <w:right w:w="80" w:type="dxa"/>
            </w:tcMar>
            <w:vAlign w:val="center"/>
          </w:tcPr>
          <w:p w14:paraId="2163B96E" w14:textId="77777777" w:rsidR="0004470E" w:rsidRDefault="00000000">
            <w:pPr>
              <w:jc w:val="center"/>
            </w:pPr>
            <w:r>
              <w:rPr>
                <w:b/>
                <w:sz w:val="20"/>
              </w:rPr>
              <w:t>证据获取方式</w:t>
            </w:r>
          </w:p>
        </w:tc>
        <w:tc>
          <w:tcPr>
            <w:tcW w:w="1813" w:type="dxa"/>
            <w:shd w:val="clear" w:color="auto" w:fill="D9EAF7"/>
            <w:tcMar>
              <w:top w:w="80" w:type="dxa"/>
              <w:left w:w="80" w:type="dxa"/>
              <w:bottom w:w="80" w:type="dxa"/>
              <w:right w:w="80" w:type="dxa"/>
            </w:tcMar>
            <w:vAlign w:val="center"/>
          </w:tcPr>
          <w:p w14:paraId="09CD79CB" w14:textId="77777777" w:rsidR="0004470E" w:rsidRDefault="00000000">
            <w:pPr>
              <w:jc w:val="center"/>
            </w:pPr>
            <w:r>
              <w:rPr>
                <w:b/>
                <w:sz w:val="20"/>
              </w:rPr>
              <w:t>验证成本</w:t>
            </w:r>
          </w:p>
        </w:tc>
      </w:tr>
      <w:tr w:rsidR="0004470E" w14:paraId="423E5D8C" w14:textId="77777777">
        <w:trPr>
          <w:trHeight w:val="369"/>
          <w:jc w:val="center"/>
        </w:trPr>
        <w:tc>
          <w:tcPr>
            <w:tcW w:w="1813" w:type="dxa"/>
            <w:tcMar>
              <w:top w:w="80" w:type="dxa"/>
              <w:left w:w="80" w:type="dxa"/>
              <w:bottom w:w="80" w:type="dxa"/>
              <w:right w:w="80" w:type="dxa"/>
            </w:tcMar>
            <w:vAlign w:val="center"/>
          </w:tcPr>
          <w:p w14:paraId="0F32FBA7" w14:textId="77777777" w:rsidR="0004470E" w:rsidRDefault="00000000">
            <w:r>
              <w:t>完整负载</w:t>
            </w:r>
          </w:p>
        </w:tc>
        <w:tc>
          <w:tcPr>
            <w:tcW w:w="1813" w:type="dxa"/>
            <w:tcMar>
              <w:top w:w="80" w:type="dxa"/>
              <w:left w:w="80" w:type="dxa"/>
              <w:bottom w:w="80" w:type="dxa"/>
              <w:right w:w="80" w:type="dxa"/>
            </w:tcMar>
            <w:vAlign w:val="center"/>
          </w:tcPr>
          <w:p w14:paraId="31ECFB94" w14:textId="77777777" w:rsidR="0004470E" w:rsidRDefault="00000000">
            <w:r>
              <w:rPr>
                <w:sz w:val="20"/>
              </w:rPr>
              <w:t>payload=8192</w:t>
            </w:r>
            <w:r>
              <w:rPr>
                <w:sz w:val="20"/>
              </w:rPr>
              <w:t>、</w:t>
            </w:r>
            <w:r>
              <w:rPr>
                <w:sz w:val="20"/>
              </w:rPr>
              <w:t xml:space="preserve">prompt=64 </w:t>
            </w:r>
            <w:r>
              <w:rPr>
                <w:sz w:val="20"/>
              </w:rPr>
              <w:t>时平均</w:t>
            </w:r>
            <w:r>
              <w:rPr>
                <w:sz w:val="20"/>
              </w:rPr>
              <w:t xml:space="preserve"> 50,068.84 bytes</w:t>
            </w:r>
          </w:p>
        </w:tc>
        <w:tc>
          <w:tcPr>
            <w:tcW w:w="1813" w:type="dxa"/>
            <w:tcMar>
              <w:top w:w="80" w:type="dxa"/>
              <w:left w:w="80" w:type="dxa"/>
              <w:bottom w:w="80" w:type="dxa"/>
              <w:right w:w="80" w:type="dxa"/>
            </w:tcMar>
            <w:vAlign w:val="center"/>
          </w:tcPr>
          <w:p w14:paraId="6B7C224C" w14:textId="77777777" w:rsidR="0004470E" w:rsidRDefault="00000000">
            <w:r>
              <w:rPr>
                <w:sz w:val="20"/>
              </w:rPr>
              <w:t>是，</w:t>
            </w:r>
            <w:r>
              <w:rPr>
                <w:sz w:val="20"/>
              </w:rPr>
              <w:t xml:space="preserve">payload </w:t>
            </w:r>
            <w:r>
              <w:rPr>
                <w:sz w:val="20"/>
              </w:rPr>
              <w:t>直接存在</w:t>
            </w:r>
          </w:p>
        </w:tc>
        <w:tc>
          <w:tcPr>
            <w:tcW w:w="1813" w:type="dxa"/>
            <w:tcMar>
              <w:top w:w="80" w:type="dxa"/>
              <w:left w:w="80" w:type="dxa"/>
              <w:bottom w:w="80" w:type="dxa"/>
              <w:right w:w="80" w:type="dxa"/>
            </w:tcMar>
            <w:vAlign w:val="center"/>
          </w:tcPr>
          <w:p w14:paraId="143CAD08" w14:textId="77777777" w:rsidR="0004470E" w:rsidRDefault="00000000">
            <w:r>
              <w:t>无需</w:t>
            </w:r>
            <w:r>
              <w:t xml:space="preserve"> </w:t>
            </w:r>
            <w:r>
              <w:t>数据可用性取回</w:t>
            </w:r>
          </w:p>
        </w:tc>
        <w:tc>
          <w:tcPr>
            <w:tcW w:w="1813" w:type="dxa"/>
            <w:tcMar>
              <w:top w:w="80" w:type="dxa"/>
              <w:left w:w="80" w:type="dxa"/>
              <w:bottom w:w="80" w:type="dxa"/>
              <w:right w:w="80" w:type="dxa"/>
            </w:tcMar>
            <w:vAlign w:val="center"/>
          </w:tcPr>
          <w:p w14:paraId="76C6C346" w14:textId="77777777" w:rsidR="0004470E" w:rsidRDefault="00000000">
            <w:r>
              <w:rPr>
                <w:sz w:val="20"/>
              </w:rPr>
              <w:t>链上字节开销高</w:t>
            </w:r>
          </w:p>
        </w:tc>
      </w:tr>
      <w:tr w:rsidR="0004470E" w14:paraId="1527CEB5" w14:textId="77777777">
        <w:trPr>
          <w:trHeight w:val="369"/>
          <w:jc w:val="center"/>
        </w:trPr>
        <w:tc>
          <w:tcPr>
            <w:tcW w:w="1813" w:type="dxa"/>
            <w:tcMar>
              <w:top w:w="80" w:type="dxa"/>
              <w:left w:w="80" w:type="dxa"/>
              <w:bottom w:w="80" w:type="dxa"/>
              <w:right w:w="80" w:type="dxa"/>
            </w:tcMar>
            <w:vAlign w:val="center"/>
          </w:tcPr>
          <w:p w14:paraId="6D97AD48" w14:textId="77777777" w:rsidR="0004470E" w:rsidRDefault="00000000">
            <w:r>
              <w:t>紧凑提交</w:t>
            </w:r>
          </w:p>
        </w:tc>
        <w:tc>
          <w:tcPr>
            <w:tcW w:w="1813" w:type="dxa"/>
            <w:tcMar>
              <w:top w:w="80" w:type="dxa"/>
              <w:left w:w="80" w:type="dxa"/>
              <w:bottom w:w="80" w:type="dxa"/>
              <w:right w:w="80" w:type="dxa"/>
            </w:tcMar>
            <w:vAlign w:val="center"/>
          </w:tcPr>
          <w:p w14:paraId="6EDF92CC" w14:textId="77777777" w:rsidR="0004470E" w:rsidRDefault="00000000">
            <w:r>
              <w:rPr>
                <w:sz w:val="20"/>
              </w:rPr>
              <w:t>406.00 bytes</w:t>
            </w:r>
          </w:p>
        </w:tc>
        <w:tc>
          <w:tcPr>
            <w:tcW w:w="1813" w:type="dxa"/>
            <w:tcMar>
              <w:top w:w="80" w:type="dxa"/>
              <w:left w:w="80" w:type="dxa"/>
              <w:bottom w:w="80" w:type="dxa"/>
              <w:right w:w="80" w:type="dxa"/>
            </w:tcMar>
            <w:vAlign w:val="center"/>
          </w:tcPr>
          <w:p w14:paraId="120F8ED4" w14:textId="77777777" w:rsidR="0004470E" w:rsidRDefault="00000000">
            <w:r>
              <w:t>是，前提是</w:t>
            </w:r>
            <w:r>
              <w:t xml:space="preserve"> </w:t>
            </w:r>
            <w:r>
              <w:t>数据可用性条目</w:t>
            </w:r>
            <w:r>
              <w:t xml:space="preserve"> </w:t>
            </w:r>
            <w:r>
              <w:t>与</w:t>
            </w:r>
            <w:r>
              <w:t xml:space="preserve"> proof </w:t>
            </w:r>
            <w:r>
              <w:t>可用</w:t>
            </w:r>
          </w:p>
        </w:tc>
        <w:tc>
          <w:tcPr>
            <w:tcW w:w="1813" w:type="dxa"/>
            <w:tcMar>
              <w:top w:w="80" w:type="dxa"/>
              <w:left w:w="80" w:type="dxa"/>
              <w:bottom w:w="80" w:type="dxa"/>
              <w:right w:w="80" w:type="dxa"/>
            </w:tcMar>
            <w:vAlign w:val="center"/>
          </w:tcPr>
          <w:p w14:paraId="79E71216" w14:textId="77777777" w:rsidR="0004470E" w:rsidRDefault="00000000">
            <w:pPr>
              <w:rPr>
                <w:lang w:eastAsia="zh-CN"/>
              </w:rPr>
            </w:pPr>
            <w:r>
              <w:rPr>
                <w:lang w:eastAsia="zh-CN"/>
              </w:rPr>
              <w:t>数据可用性指针</w:t>
            </w:r>
            <w:r>
              <w:rPr>
                <w:lang w:eastAsia="zh-CN"/>
              </w:rPr>
              <w:t xml:space="preserve"> + </w:t>
            </w:r>
            <w:r>
              <w:rPr>
                <w:lang w:eastAsia="zh-CN"/>
              </w:rPr>
              <w:t>字段级</w:t>
            </w:r>
            <w:r>
              <w:rPr>
                <w:lang w:eastAsia="zh-CN"/>
              </w:rPr>
              <w:t xml:space="preserve"> Merkle </w:t>
            </w:r>
            <w:r>
              <w:rPr>
                <w:lang w:eastAsia="zh-CN"/>
              </w:rPr>
              <w:t>证明</w:t>
            </w:r>
          </w:p>
        </w:tc>
        <w:tc>
          <w:tcPr>
            <w:tcW w:w="1813" w:type="dxa"/>
            <w:tcMar>
              <w:top w:w="80" w:type="dxa"/>
              <w:left w:w="80" w:type="dxa"/>
              <w:bottom w:w="80" w:type="dxa"/>
              <w:right w:w="80" w:type="dxa"/>
            </w:tcMar>
            <w:vAlign w:val="center"/>
          </w:tcPr>
          <w:p w14:paraId="30ADC33D" w14:textId="77777777" w:rsidR="0004470E" w:rsidRDefault="00000000">
            <w:pPr>
              <w:rPr>
                <w:lang w:eastAsia="zh-CN"/>
              </w:rPr>
            </w:pPr>
            <w:r>
              <w:rPr>
                <w:lang w:eastAsia="zh-CN"/>
              </w:rPr>
              <w:t>数据可用性取回</w:t>
            </w:r>
            <w:r>
              <w:rPr>
                <w:lang w:eastAsia="zh-CN"/>
              </w:rPr>
              <w:t xml:space="preserve"> + Merkle </w:t>
            </w:r>
            <w:r>
              <w:rPr>
                <w:lang w:eastAsia="zh-CN"/>
              </w:rPr>
              <w:t>证明验证</w:t>
            </w:r>
          </w:p>
        </w:tc>
      </w:tr>
    </w:tbl>
    <w:p w14:paraId="3331BD89" w14:textId="77777777" w:rsidR="0004470E" w:rsidRDefault="00000000">
      <w:pPr>
        <w:keepNext/>
        <w:spacing w:before="160" w:after="60" w:line="240" w:lineRule="auto"/>
        <w:jc w:val="center"/>
        <w:rPr>
          <w:lang w:eastAsia="zh-CN"/>
        </w:rPr>
      </w:pPr>
      <w:r/>
    </w:p>
    <w:p w14:paraId="16410B10" w14:textId="77777777" w:rsidR="0004470E" w:rsidRDefault="00000000">
      <w:pPr>
        <w:spacing w:before="120" w:after="40" w:line="240" w:lineRule="auto"/>
        <w:jc w:val="center"/>
      </w:pPr>
      <w:r>
        <w:t>提交方案对比：完整负载的链上字节数随负载大小线性增长，紧凑提交保持在 406 字节左右。紧凑提交的优势不在于压缩比本身，而在于证据绑定使提交具备重放准备性（表 8）。</w:t>
      </w:r>
    </w:p>
    <w:p w14:paraId="58521391" w14:textId="77777777" w:rsidR="0004470E" w:rsidRDefault="00000000">
      <w:pPr>
        <w:spacing w:before="60" w:after="160" w:line="240" w:lineRule="auto"/>
        <w:jc w:val="center"/>
        <w:rPr>
          <w:lang w:eastAsia="zh-CN"/>
        </w:rPr>
      </w:pPr>
      <w:r>
        <w:t>图 11 完整负载与紧凑提交的规模变化</w:t>
      </w:r>
    </w:p>
    <w:p w14:paraId="5FC588B3" w14:textId="77777777" w:rsidR="0004470E" w:rsidRDefault="00000000">
      <w:pPr>
        <w:spacing w:after="0" w:line="360" w:lineRule="auto"/>
        <w:ind w:firstLine="480"/>
        <w:jc w:val="both"/>
        <w:rPr>
          <w:lang w:eastAsia="zh-CN"/>
        </w:rPr>
      </w:pPr>
      <w:r/>
    </w:p>
    <w:p w14:paraId="381A31DD" w14:textId="77777777" w:rsidR="0004470E" w:rsidRDefault="00000000">
      <w:pPr>
        <w:pStyle w:val="31"/>
        <w:keepLines w:val="0"/>
        <w:spacing w:before="160" w:after="80" w:line="288" w:lineRule="auto"/>
        <w:rPr>
          <w:lang w:eastAsia="zh-CN"/>
        </w:rPr>
      </w:pPr>
      <w:r/>
    </w:p>
    <w:p w14:paraId="5FF7C845" w14:textId="77777777" w:rsidR="0004470E" w:rsidRDefault="00000000">
      <w:pPr>
        <w:spacing w:after="0" w:line="360" w:lineRule="auto"/>
        <w:ind w:firstLine="480"/>
        <w:jc w:val="both"/>
        <w:rPr>
          <w:lang w:eastAsia="zh-CN"/>
        </w:rPr>
      </w:pPr>
      <w:r/>
    </w:p>
    <w:tbl>
      <w:tblPr>
        <w:tblStyle w:val="aff1"/>
        <w:tblW w:w="0" w:type="auto"/>
        <w:jc w:val="center"/>
        <w:tblLook w:val="04A0" w:firstRow="1" w:lastRow="0" w:firstColumn="1" w:lastColumn="0" w:noHBand="0" w:noVBand="1"/>
      </w:tblPr>
      <w:tblGrid>
        <w:gridCol w:w="1813"/>
        <w:gridCol w:w="1813"/>
        <w:gridCol w:w="1813"/>
        <w:gridCol w:w="1813"/>
        <w:gridCol w:w="1813"/>
      </w:tblGrid>
      <w:tr w:rsidR="0004470E" w14:paraId="7636CEDB" w14:textId="77777777">
        <w:trPr>
          <w:trHeight w:val="369"/>
          <w:tblHeader/>
          <w:jc w:val="center"/>
        </w:trPr>
        <w:tc>
          <w:tcPr>
            <w:tcW w:w="1813" w:type="dxa"/>
            <w:shd w:val="clear" w:color="auto" w:fill="D9EAF7"/>
            <w:tcMar>
              <w:top w:w="80" w:type="dxa"/>
              <w:left w:w="80" w:type="dxa"/>
              <w:bottom w:w="80" w:type="dxa"/>
              <w:right w:w="80" w:type="dxa"/>
            </w:tcMar>
            <w:vAlign w:val="center"/>
          </w:tcPr>
          <w:p w14:paraId="3FCAE8DE" w14:textId="77777777" w:rsidR="0004470E" w:rsidRDefault="00000000">
            <w:pPr>
              <w:jc w:val="center"/>
            </w:pPr>
            <w:r>
              <w:rPr>
                <w:b/>
                <w:sz w:val="17"/>
              </w:rPr>
              <w:t>故障类型</w:t>
            </w:r>
          </w:p>
        </w:tc>
        <w:tc>
          <w:tcPr>
            <w:tcW w:w="1813" w:type="dxa"/>
            <w:shd w:val="clear" w:color="auto" w:fill="D9EAF7"/>
            <w:tcMar>
              <w:top w:w="80" w:type="dxa"/>
              <w:left w:w="80" w:type="dxa"/>
              <w:bottom w:w="80" w:type="dxa"/>
              <w:right w:w="80" w:type="dxa"/>
            </w:tcMar>
            <w:vAlign w:val="center"/>
          </w:tcPr>
          <w:p w14:paraId="66545268" w14:textId="77777777" w:rsidR="0004470E" w:rsidRDefault="00000000">
            <w:pPr>
              <w:jc w:val="center"/>
            </w:pPr>
            <w:r>
              <w:rPr>
                <w:b/>
                <w:sz w:val="17"/>
              </w:rPr>
              <w:t>可检测</w:t>
            </w:r>
          </w:p>
        </w:tc>
        <w:tc>
          <w:tcPr>
            <w:tcW w:w="1813" w:type="dxa"/>
            <w:shd w:val="clear" w:color="auto" w:fill="D9EAF7"/>
            <w:tcMar>
              <w:top w:w="80" w:type="dxa"/>
              <w:left w:w="80" w:type="dxa"/>
              <w:bottom w:w="80" w:type="dxa"/>
              <w:right w:w="80" w:type="dxa"/>
            </w:tcMar>
            <w:vAlign w:val="center"/>
          </w:tcPr>
          <w:p w14:paraId="4BEA3DBE" w14:textId="77777777" w:rsidR="0004470E" w:rsidRDefault="00000000">
            <w:pPr>
              <w:jc w:val="center"/>
            </w:pPr>
            <w:r>
              <w:rPr>
                <w:b/>
                <w:sz w:val="17"/>
              </w:rPr>
              <w:t>可恢复</w:t>
            </w:r>
          </w:p>
        </w:tc>
        <w:tc>
          <w:tcPr>
            <w:tcW w:w="1813" w:type="dxa"/>
            <w:shd w:val="clear" w:color="auto" w:fill="D9EAF7"/>
            <w:tcMar>
              <w:top w:w="80" w:type="dxa"/>
              <w:left w:w="80" w:type="dxa"/>
              <w:bottom w:w="80" w:type="dxa"/>
              <w:right w:w="80" w:type="dxa"/>
            </w:tcMar>
            <w:vAlign w:val="center"/>
          </w:tcPr>
          <w:p w14:paraId="744F7351" w14:textId="77777777" w:rsidR="0004470E" w:rsidRDefault="00000000">
            <w:pPr>
              <w:jc w:val="center"/>
            </w:pPr>
            <w:r>
              <w:rPr>
                <w:b/>
                <w:sz w:val="17"/>
              </w:rPr>
              <w:t>可重放</w:t>
            </w:r>
          </w:p>
        </w:tc>
        <w:tc>
          <w:tcPr>
            <w:tcW w:w="1813" w:type="dxa"/>
            <w:shd w:val="clear" w:color="auto" w:fill="D9EAF7"/>
            <w:tcMar>
              <w:top w:w="80" w:type="dxa"/>
              <w:left w:w="80" w:type="dxa"/>
              <w:bottom w:w="80" w:type="dxa"/>
              <w:right w:w="80" w:type="dxa"/>
            </w:tcMar>
            <w:vAlign w:val="center"/>
          </w:tcPr>
          <w:p w14:paraId="2707EDB4" w14:textId="77777777" w:rsidR="0004470E" w:rsidRDefault="00000000">
            <w:pPr>
              <w:jc w:val="center"/>
            </w:pPr>
            <w:r>
              <w:rPr>
                <w:b/>
                <w:sz w:val="17"/>
              </w:rPr>
              <w:t>可惩罚</w:t>
            </w:r>
          </w:p>
        </w:tc>
      </w:tr>
      <w:tr w:rsidR="0004470E" w14:paraId="2B455C12" w14:textId="77777777">
        <w:trPr>
          <w:trHeight w:val="369"/>
          <w:jc w:val="center"/>
        </w:trPr>
        <w:tc>
          <w:tcPr>
            <w:tcW w:w="1813" w:type="dxa"/>
            <w:tcMar>
              <w:top w:w="80" w:type="dxa"/>
              <w:left w:w="80" w:type="dxa"/>
              <w:bottom w:w="80" w:type="dxa"/>
              <w:right w:w="80" w:type="dxa"/>
            </w:tcMar>
            <w:vAlign w:val="center"/>
          </w:tcPr>
          <w:p w14:paraId="2FAA97CD" w14:textId="77777777" w:rsidR="0004470E" w:rsidRDefault="00000000">
            <w:r>
              <w:t>响应篡改</w:t>
            </w:r>
          </w:p>
        </w:tc>
        <w:tc>
          <w:tcPr>
            <w:tcW w:w="1813" w:type="dxa"/>
            <w:tcMar>
              <w:top w:w="80" w:type="dxa"/>
              <w:left w:w="80" w:type="dxa"/>
              <w:bottom w:w="80" w:type="dxa"/>
              <w:right w:w="80" w:type="dxa"/>
            </w:tcMar>
            <w:vAlign w:val="center"/>
          </w:tcPr>
          <w:p w14:paraId="3E8E7135" w14:textId="77777777" w:rsidR="0004470E" w:rsidRDefault="00000000">
            <w:r>
              <w:rPr>
                <w:sz w:val="17"/>
              </w:rPr>
              <w:t>是</w:t>
            </w:r>
          </w:p>
        </w:tc>
        <w:tc>
          <w:tcPr>
            <w:tcW w:w="1813" w:type="dxa"/>
            <w:tcMar>
              <w:top w:w="80" w:type="dxa"/>
              <w:left w:w="80" w:type="dxa"/>
              <w:bottom w:w="80" w:type="dxa"/>
              <w:right w:w="80" w:type="dxa"/>
            </w:tcMar>
            <w:vAlign w:val="center"/>
          </w:tcPr>
          <w:p w14:paraId="7999E102" w14:textId="77777777" w:rsidR="0004470E" w:rsidRDefault="00000000">
            <w:r>
              <w:rPr>
                <w:sz w:val="17"/>
              </w:rPr>
              <w:t>否</w:t>
            </w:r>
          </w:p>
        </w:tc>
        <w:tc>
          <w:tcPr>
            <w:tcW w:w="1813" w:type="dxa"/>
            <w:tcMar>
              <w:top w:w="80" w:type="dxa"/>
              <w:left w:w="80" w:type="dxa"/>
              <w:bottom w:w="80" w:type="dxa"/>
              <w:right w:w="80" w:type="dxa"/>
            </w:tcMar>
            <w:vAlign w:val="center"/>
          </w:tcPr>
          <w:p w14:paraId="1F59F301" w14:textId="77777777" w:rsidR="0004470E" w:rsidRDefault="00000000">
            <w:r>
              <w:rPr>
                <w:sz w:val="17"/>
              </w:rPr>
              <w:t>是</w:t>
            </w:r>
          </w:p>
        </w:tc>
        <w:tc>
          <w:tcPr>
            <w:tcW w:w="1813" w:type="dxa"/>
            <w:tcMar>
              <w:top w:w="80" w:type="dxa"/>
              <w:left w:w="80" w:type="dxa"/>
              <w:bottom w:w="80" w:type="dxa"/>
              <w:right w:w="80" w:type="dxa"/>
            </w:tcMar>
            <w:vAlign w:val="center"/>
          </w:tcPr>
          <w:p w14:paraId="58CC28C8" w14:textId="77777777" w:rsidR="0004470E" w:rsidRDefault="00000000">
            <w:r>
              <w:rPr>
                <w:sz w:val="17"/>
              </w:rPr>
              <w:t>是</w:t>
            </w:r>
          </w:p>
        </w:tc>
      </w:tr>
      <w:tr w:rsidR="0004470E" w14:paraId="0FCED1E5" w14:textId="77777777">
        <w:trPr>
          <w:trHeight w:val="369"/>
          <w:jc w:val="center"/>
        </w:trPr>
        <w:tc>
          <w:tcPr>
            <w:tcW w:w="1813" w:type="dxa"/>
            <w:tcMar>
              <w:top w:w="80" w:type="dxa"/>
              <w:left w:w="80" w:type="dxa"/>
              <w:bottom w:w="80" w:type="dxa"/>
              <w:right w:w="80" w:type="dxa"/>
            </w:tcMar>
            <w:vAlign w:val="center"/>
          </w:tcPr>
          <w:p w14:paraId="1EE9E918" w14:textId="77777777" w:rsidR="0004470E" w:rsidRDefault="00000000">
            <w:r>
              <w:t>数据不可用</w:t>
            </w:r>
          </w:p>
        </w:tc>
        <w:tc>
          <w:tcPr>
            <w:tcW w:w="1813" w:type="dxa"/>
            <w:tcMar>
              <w:top w:w="80" w:type="dxa"/>
              <w:left w:w="80" w:type="dxa"/>
              <w:bottom w:w="80" w:type="dxa"/>
              <w:right w:w="80" w:type="dxa"/>
            </w:tcMar>
            <w:vAlign w:val="center"/>
          </w:tcPr>
          <w:p w14:paraId="0EA00D4C" w14:textId="77777777" w:rsidR="0004470E" w:rsidRDefault="00000000">
            <w:r>
              <w:rPr>
                <w:sz w:val="17"/>
              </w:rPr>
              <w:t>是</w:t>
            </w:r>
          </w:p>
        </w:tc>
        <w:tc>
          <w:tcPr>
            <w:tcW w:w="1813" w:type="dxa"/>
            <w:tcMar>
              <w:top w:w="80" w:type="dxa"/>
              <w:left w:w="80" w:type="dxa"/>
              <w:bottom w:w="80" w:type="dxa"/>
              <w:right w:w="80" w:type="dxa"/>
            </w:tcMar>
            <w:vAlign w:val="center"/>
          </w:tcPr>
          <w:p w14:paraId="2D2ACC57" w14:textId="77777777" w:rsidR="0004470E" w:rsidRDefault="00000000">
            <w:r>
              <w:rPr>
                <w:sz w:val="17"/>
              </w:rPr>
              <w:t>否</w:t>
            </w:r>
          </w:p>
        </w:tc>
        <w:tc>
          <w:tcPr>
            <w:tcW w:w="1813" w:type="dxa"/>
            <w:tcMar>
              <w:top w:w="80" w:type="dxa"/>
              <w:left w:w="80" w:type="dxa"/>
              <w:bottom w:w="80" w:type="dxa"/>
              <w:right w:w="80" w:type="dxa"/>
            </w:tcMar>
            <w:vAlign w:val="center"/>
          </w:tcPr>
          <w:p w14:paraId="5DEDF421" w14:textId="77777777" w:rsidR="0004470E" w:rsidRDefault="00000000">
            <w:r>
              <w:rPr>
                <w:sz w:val="17"/>
              </w:rPr>
              <w:t>否</w:t>
            </w:r>
          </w:p>
        </w:tc>
        <w:tc>
          <w:tcPr>
            <w:tcW w:w="1813" w:type="dxa"/>
            <w:tcMar>
              <w:top w:w="80" w:type="dxa"/>
              <w:left w:w="80" w:type="dxa"/>
              <w:bottom w:w="80" w:type="dxa"/>
              <w:right w:w="80" w:type="dxa"/>
            </w:tcMar>
            <w:vAlign w:val="center"/>
          </w:tcPr>
          <w:p w14:paraId="0CBB7D9E" w14:textId="77777777" w:rsidR="0004470E" w:rsidRDefault="00000000">
            <w:r>
              <w:rPr>
                <w:sz w:val="17"/>
              </w:rPr>
              <w:t>否</w:t>
            </w:r>
          </w:p>
        </w:tc>
      </w:tr>
      <w:tr w:rsidR="0004470E" w14:paraId="7C605968" w14:textId="77777777">
        <w:trPr>
          <w:trHeight w:val="369"/>
          <w:jc w:val="center"/>
        </w:trPr>
        <w:tc>
          <w:tcPr>
            <w:tcW w:w="1813" w:type="dxa"/>
            <w:tcMar>
              <w:top w:w="80" w:type="dxa"/>
              <w:left w:w="80" w:type="dxa"/>
              <w:bottom w:w="80" w:type="dxa"/>
              <w:right w:w="80" w:type="dxa"/>
            </w:tcMar>
            <w:vAlign w:val="center"/>
          </w:tcPr>
          <w:p w14:paraId="0C56FA36" w14:textId="77777777" w:rsidR="0004470E" w:rsidRDefault="00000000">
            <w:r>
              <w:t>数据可用性证明无效</w:t>
            </w:r>
          </w:p>
        </w:tc>
        <w:tc>
          <w:tcPr>
            <w:tcW w:w="1813" w:type="dxa"/>
            <w:tcMar>
              <w:top w:w="80" w:type="dxa"/>
              <w:left w:w="80" w:type="dxa"/>
              <w:bottom w:w="80" w:type="dxa"/>
              <w:right w:w="80" w:type="dxa"/>
            </w:tcMar>
            <w:vAlign w:val="center"/>
          </w:tcPr>
          <w:p w14:paraId="7FC9B00C" w14:textId="77777777" w:rsidR="0004470E" w:rsidRDefault="00000000">
            <w:r>
              <w:rPr>
                <w:sz w:val="17"/>
              </w:rPr>
              <w:t>是</w:t>
            </w:r>
          </w:p>
        </w:tc>
        <w:tc>
          <w:tcPr>
            <w:tcW w:w="1813" w:type="dxa"/>
            <w:tcMar>
              <w:top w:w="80" w:type="dxa"/>
              <w:left w:w="80" w:type="dxa"/>
              <w:bottom w:w="80" w:type="dxa"/>
              <w:right w:w="80" w:type="dxa"/>
            </w:tcMar>
            <w:vAlign w:val="center"/>
          </w:tcPr>
          <w:p w14:paraId="7773B2AB" w14:textId="77777777" w:rsidR="0004470E" w:rsidRDefault="00000000">
            <w:r>
              <w:rPr>
                <w:sz w:val="17"/>
              </w:rPr>
              <w:t>否</w:t>
            </w:r>
          </w:p>
        </w:tc>
        <w:tc>
          <w:tcPr>
            <w:tcW w:w="1813" w:type="dxa"/>
            <w:tcMar>
              <w:top w:w="80" w:type="dxa"/>
              <w:left w:w="80" w:type="dxa"/>
              <w:bottom w:w="80" w:type="dxa"/>
              <w:right w:w="80" w:type="dxa"/>
            </w:tcMar>
            <w:vAlign w:val="center"/>
          </w:tcPr>
          <w:p w14:paraId="2C9A4322" w14:textId="77777777" w:rsidR="0004470E" w:rsidRDefault="00000000">
            <w:r>
              <w:rPr>
                <w:sz w:val="17"/>
              </w:rPr>
              <w:t>否</w:t>
            </w:r>
          </w:p>
        </w:tc>
        <w:tc>
          <w:tcPr>
            <w:tcW w:w="1813" w:type="dxa"/>
            <w:tcMar>
              <w:top w:w="80" w:type="dxa"/>
              <w:left w:w="80" w:type="dxa"/>
              <w:bottom w:w="80" w:type="dxa"/>
              <w:right w:w="80" w:type="dxa"/>
            </w:tcMar>
            <w:vAlign w:val="center"/>
          </w:tcPr>
          <w:p w14:paraId="350E3051" w14:textId="77777777" w:rsidR="0004470E" w:rsidRDefault="00000000">
            <w:r>
              <w:rPr>
                <w:sz w:val="17"/>
              </w:rPr>
              <w:t>否</w:t>
            </w:r>
          </w:p>
        </w:tc>
      </w:tr>
      <w:tr w:rsidR="0004470E" w14:paraId="3C81C232" w14:textId="77777777">
        <w:trPr>
          <w:trHeight w:val="369"/>
          <w:jc w:val="center"/>
        </w:trPr>
        <w:tc>
          <w:tcPr>
            <w:tcW w:w="1813" w:type="dxa"/>
            <w:tcMar>
              <w:top w:w="80" w:type="dxa"/>
              <w:left w:w="80" w:type="dxa"/>
              <w:bottom w:w="80" w:type="dxa"/>
              <w:right w:w="80" w:type="dxa"/>
            </w:tcMar>
            <w:vAlign w:val="center"/>
          </w:tcPr>
          <w:p w14:paraId="1752DDA6" w14:textId="77777777" w:rsidR="0004470E" w:rsidRDefault="00000000">
            <w:r>
              <w:rPr>
                <w:sz w:val="17"/>
              </w:rPr>
              <w:t>timeout / no recover</w:t>
            </w:r>
          </w:p>
        </w:tc>
        <w:tc>
          <w:tcPr>
            <w:tcW w:w="1813" w:type="dxa"/>
            <w:tcMar>
              <w:top w:w="80" w:type="dxa"/>
              <w:left w:w="80" w:type="dxa"/>
              <w:bottom w:w="80" w:type="dxa"/>
              <w:right w:w="80" w:type="dxa"/>
            </w:tcMar>
            <w:vAlign w:val="center"/>
          </w:tcPr>
          <w:p w14:paraId="610DEE50" w14:textId="77777777" w:rsidR="0004470E" w:rsidRDefault="00000000">
            <w:r>
              <w:rPr>
                <w:sz w:val="17"/>
              </w:rPr>
              <w:t>是</w:t>
            </w:r>
          </w:p>
        </w:tc>
        <w:tc>
          <w:tcPr>
            <w:tcW w:w="1813" w:type="dxa"/>
            <w:tcMar>
              <w:top w:w="80" w:type="dxa"/>
              <w:left w:w="80" w:type="dxa"/>
              <w:bottom w:w="80" w:type="dxa"/>
              <w:right w:w="80" w:type="dxa"/>
            </w:tcMar>
            <w:vAlign w:val="center"/>
          </w:tcPr>
          <w:p w14:paraId="6E7C5810" w14:textId="77777777" w:rsidR="0004470E" w:rsidRDefault="00000000">
            <w:r>
              <w:rPr>
                <w:sz w:val="17"/>
              </w:rPr>
              <w:t>否</w:t>
            </w:r>
          </w:p>
        </w:tc>
        <w:tc>
          <w:tcPr>
            <w:tcW w:w="1813" w:type="dxa"/>
            <w:tcMar>
              <w:top w:w="80" w:type="dxa"/>
              <w:left w:w="80" w:type="dxa"/>
              <w:bottom w:w="80" w:type="dxa"/>
              <w:right w:w="80" w:type="dxa"/>
            </w:tcMar>
            <w:vAlign w:val="center"/>
          </w:tcPr>
          <w:p w14:paraId="334B5852" w14:textId="77777777" w:rsidR="0004470E" w:rsidRDefault="00000000">
            <w:r>
              <w:rPr>
                <w:sz w:val="17"/>
              </w:rPr>
              <w:t>否</w:t>
            </w:r>
          </w:p>
        </w:tc>
        <w:tc>
          <w:tcPr>
            <w:tcW w:w="1813" w:type="dxa"/>
            <w:tcMar>
              <w:top w:w="80" w:type="dxa"/>
              <w:left w:w="80" w:type="dxa"/>
              <w:bottom w:w="80" w:type="dxa"/>
              <w:right w:w="80" w:type="dxa"/>
            </w:tcMar>
            <w:vAlign w:val="center"/>
          </w:tcPr>
          <w:p w14:paraId="6C881B07" w14:textId="77777777" w:rsidR="0004470E" w:rsidRDefault="00000000">
            <w:r>
              <w:rPr>
                <w:sz w:val="17"/>
              </w:rPr>
              <w:t>否</w:t>
            </w:r>
          </w:p>
        </w:tc>
      </w:tr>
      <w:tr w:rsidR="0004470E" w14:paraId="16E28956" w14:textId="77777777">
        <w:trPr>
          <w:trHeight w:val="369"/>
          <w:jc w:val="center"/>
        </w:trPr>
        <w:tc>
          <w:tcPr>
            <w:tcW w:w="1813" w:type="dxa"/>
            <w:tcMar>
              <w:top w:w="80" w:type="dxa"/>
              <w:left w:w="80" w:type="dxa"/>
              <w:bottom w:w="80" w:type="dxa"/>
              <w:right w:w="80" w:type="dxa"/>
            </w:tcMar>
            <w:vAlign w:val="center"/>
          </w:tcPr>
          <w:p w14:paraId="5903CC4F" w14:textId="77777777" w:rsidR="0004470E" w:rsidRDefault="00000000">
            <w:r>
              <w:rPr>
                <w:sz w:val="17"/>
              </w:rPr>
              <w:t>timeout / recover</w:t>
            </w:r>
          </w:p>
        </w:tc>
        <w:tc>
          <w:tcPr>
            <w:tcW w:w="1813" w:type="dxa"/>
            <w:tcMar>
              <w:top w:w="80" w:type="dxa"/>
              <w:left w:w="80" w:type="dxa"/>
              <w:bottom w:w="80" w:type="dxa"/>
              <w:right w:w="80" w:type="dxa"/>
            </w:tcMar>
            <w:vAlign w:val="center"/>
          </w:tcPr>
          <w:p w14:paraId="01C1CBDE" w14:textId="77777777" w:rsidR="0004470E" w:rsidRDefault="00000000">
            <w:r>
              <w:rPr>
                <w:sz w:val="17"/>
              </w:rPr>
              <w:t>是</w:t>
            </w:r>
          </w:p>
        </w:tc>
        <w:tc>
          <w:tcPr>
            <w:tcW w:w="1813" w:type="dxa"/>
            <w:tcMar>
              <w:top w:w="80" w:type="dxa"/>
              <w:left w:w="80" w:type="dxa"/>
              <w:bottom w:w="80" w:type="dxa"/>
              <w:right w:w="80" w:type="dxa"/>
            </w:tcMar>
            <w:vAlign w:val="center"/>
          </w:tcPr>
          <w:p w14:paraId="02B6BCF9" w14:textId="77777777" w:rsidR="0004470E" w:rsidRDefault="00000000">
            <w:r>
              <w:rPr>
                <w:sz w:val="17"/>
              </w:rPr>
              <w:t>是</w:t>
            </w:r>
          </w:p>
        </w:tc>
        <w:tc>
          <w:tcPr>
            <w:tcW w:w="1813" w:type="dxa"/>
            <w:tcMar>
              <w:top w:w="80" w:type="dxa"/>
              <w:left w:w="80" w:type="dxa"/>
              <w:bottom w:w="80" w:type="dxa"/>
              <w:right w:w="80" w:type="dxa"/>
            </w:tcMar>
            <w:vAlign w:val="center"/>
          </w:tcPr>
          <w:p w14:paraId="377C4E36" w14:textId="77777777" w:rsidR="0004470E" w:rsidRDefault="00000000">
            <w:r>
              <w:rPr>
                <w:sz w:val="17"/>
              </w:rPr>
              <w:t>是</w:t>
            </w:r>
          </w:p>
        </w:tc>
        <w:tc>
          <w:tcPr>
            <w:tcW w:w="1813" w:type="dxa"/>
            <w:tcMar>
              <w:top w:w="80" w:type="dxa"/>
              <w:left w:w="80" w:type="dxa"/>
              <w:bottom w:w="80" w:type="dxa"/>
              <w:right w:w="80" w:type="dxa"/>
            </w:tcMar>
            <w:vAlign w:val="center"/>
          </w:tcPr>
          <w:p w14:paraId="36D14F78" w14:textId="77777777" w:rsidR="0004470E" w:rsidRDefault="00000000">
            <w:r>
              <w:rPr>
                <w:sz w:val="17"/>
              </w:rPr>
              <w:t>是</w:t>
            </w:r>
          </w:p>
        </w:tc>
      </w:tr>
      <w:tr w:rsidR="0004470E" w14:paraId="11708D18" w14:textId="77777777">
        <w:trPr>
          <w:trHeight w:val="369"/>
          <w:jc w:val="center"/>
        </w:trPr>
        <w:tc>
          <w:tcPr>
            <w:tcW w:w="1813" w:type="dxa"/>
            <w:tcMar>
              <w:top w:w="80" w:type="dxa"/>
              <w:left w:w="80" w:type="dxa"/>
              <w:bottom w:w="80" w:type="dxa"/>
              <w:right w:w="80" w:type="dxa"/>
            </w:tcMar>
            <w:vAlign w:val="center"/>
          </w:tcPr>
          <w:p w14:paraId="0BBB5A73" w14:textId="77777777" w:rsidR="0004470E" w:rsidRDefault="00000000">
            <w:r>
              <w:t>轨迹不一致</w:t>
            </w:r>
          </w:p>
        </w:tc>
        <w:tc>
          <w:tcPr>
            <w:tcW w:w="1813" w:type="dxa"/>
            <w:tcMar>
              <w:top w:w="80" w:type="dxa"/>
              <w:left w:w="80" w:type="dxa"/>
              <w:bottom w:w="80" w:type="dxa"/>
              <w:right w:w="80" w:type="dxa"/>
            </w:tcMar>
            <w:vAlign w:val="center"/>
          </w:tcPr>
          <w:p w14:paraId="2D8995B7" w14:textId="77777777" w:rsidR="0004470E" w:rsidRDefault="00000000">
            <w:r>
              <w:rPr>
                <w:sz w:val="17"/>
              </w:rPr>
              <w:t>是</w:t>
            </w:r>
          </w:p>
        </w:tc>
        <w:tc>
          <w:tcPr>
            <w:tcW w:w="1813" w:type="dxa"/>
            <w:tcMar>
              <w:top w:w="80" w:type="dxa"/>
              <w:left w:w="80" w:type="dxa"/>
              <w:bottom w:w="80" w:type="dxa"/>
              <w:right w:w="80" w:type="dxa"/>
            </w:tcMar>
            <w:vAlign w:val="center"/>
          </w:tcPr>
          <w:p w14:paraId="12416034" w14:textId="77777777" w:rsidR="0004470E" w:rsidRDefault="00000000">
            <w:r>
              <w:rPr>
                <w:sz w:val="17"/>
              </w:rPr>
              <w:t>否</w:t>
            </w:r>
          </w:p>
        </w:tc>
        <w:tc>
          <w:tcPr>
            <w:tcW w:w="1813" w:type="dxa"/>
            <w:tcMar>
              <w:top w:w="80" w:type="dxa"/>
              <w:left w:w="80" w:type="dxa"/>
              <w:bottom w:w="80" w:type="dxa"/>
              <w:right w:w="80" w:type="dxa"/>
            </w:tcMar>
            <w:vAlign w:val="center"/>
          </w:tcPr>
          <w:p w14:paraId="711472BF" w14:textId="77777777" w:rsidR="0004470E" w:rsidRDefault="00000000">
            <w:r>
              <w:rPr>
                <w:sz w:val="17"/>
              </w:rPr>
              <w:t>是</w:t>
            </w:r>
          </w:p>
        </w:tc>
        <w:tc>
          <w:tcPr>
            <w:tcW w:w="1813" w:type="dxa"/>
            <w:tcMar>
              <w:top w:w="80" w:type="dxa"/>
              <w:left w:w="80" w:type="dxa"/>
              <w:bottom w:w="80" w:type="dxa"/>
              <w:right w:w="80" w:type="dxa"/>
            </w:tcMar>
            <w:vAlign w:val="center"/>
          </w:tcPr>
          <w:p w14:paraId="3882EAA5" w14:textId="77777777" w:rsidR="0004470E" w:rsidRDefault="00000000">
            <w:r>
              <w:rPr>
                <w:sz w:val="17"/>
              </w:rPr>
              <w:t>是</w:t>
            </w:r>
          </w:p>
        </w:tc>
      </w:tr>
      <w:tr w:rsidR="0004470E" w14:paraId="4507F6BB" w14:textId="77777777">
        <w:trPr>
          <w:trHeight w:val="369"/>
          <w:jc w:val="center"/>
        </w:trPr>
        <w:tc>
          <w:tcPr>
            <w:tcW w:w="1813" w:type="dxa"/>
            <w:tcMar>
              <w:top w:w="80" w:type="dxa"/>
              <w:left w:w="80" w:type="dxa"/>
              <w:bottom w:w="80" w:type="dxa"/>
              <w:right w:w="80" w:type="dxa"/>
            </w:tcMar>
            <w:vAlign w:val="center"/>
          </w:tcPr>
          <w:p w14:paraId="25E17A55" w14:textId="77777777" w:rsidR="0004470E" w:rsidRDefault="00000000">
            <w:r>
              <w:t>远程证明无效</w:t>
            </w:r>
          </w:p>
        </w:tc>
        <w:tc>
          <w:tcPr>
            <w:tcW w:w="1813" w:type="dxa"/>
            <w:tcMar>
              <w:top w:w="80" w:type="dxa"/>
              <w:left w:w="80" w:type="dxa"/>
              <w:bottom w:w="80" w:type="dxa"/>
              <w:right w:w="80" w:type="dxa"/>
            </w:tcMar>
            <w:vAlign w:val="center"/>
          </w:tcPr>
          <w:p w14:paraId="561ED396" w14:textId="77777777" w:rsidR="0004470E" w:rsidRDefault="00000000">
            <w:r>
              <w:rPr>
                <w:sz w:val="17"/>
              </w:rPr>
              <w:t>是</w:t>
            </w:r>
          </w:p>
        </w:tc>
        <w:tc>
          <w:tcPr>
            <w:tcW w:w="1813" w:type="dxa"/>
            <w:tcMar>
              <w:top w:w="80" w:type="dxa"/>
              <w:left w:w="80" w:type="dxa"/>
              <w:bottom w:w="80" w:type="dxa"/>
              <w:right w:w="80" w:type="dxa"/>
            </w:tcMar>
            <w:vAlign w:val="center"/>
          </w:tcPr>
          <w:p w14:paraId="77A810FB" w14:textId="77777777" w:rsidR="0004470E" w:rsidRDefault="00000000">
            <w:r>
              <w:rPr>
                <w:sz w:val="17"/>
              </w:rPr>
              <w:t>否</w:t>
            </w:r>
          </w:p>
        </w:tc>
        <w:tc>
          <w:tcPr>
            <w:tcW w:w="1813" w:type="dxa"/>
            <w:tcMar>
              <w:top w:w="80" w:type="dxa"/>
              <w:left w:w="80" w:type="dxa"/>
              <w:bottom w:w="80" w:type="dxa"/>
              <w:right w:w="80" w:type="dxa"/>
            </w:tcMar>
            <w:vAlign w:val="center"/>
          </w:tcPr>
          <w:p w14:paraId="05A0782E" w14:textId="77777777" w:rsidR="0004470E" w:rsidRDefault="00000000">
            <w:r>
              <w:rPr>
                <w:sz w:val="17"/>
              </w:rPr>
              <w:t>否</w:t>
            </w:r>
          </w:p>
        </w:tc>
        <w:tc>
          <w:tcPr>
            <w:tcW w:w="1813" w:type="dxa"/>
            <w:tcMar>
              <w:top w:w="80" w:type="dxa"/>
              <w:left w:w="80" w:type="dxa"/>
              <w:bottom w:w="80" w:type="dxa"/>
              <w:right w:w="80" w:type="dxa"/>
            </w:tcMar>
            <w:vAlign w:val="center"/>
          </w:tcPr>
          <w:p w14:paraId="782F2E16" w14:textId="77777777" w:rsidR="0004470E" w:rsidRDefault="00000000">
            <w:r>
              <w:rPr>
                <w:sz w:val="17"/>
              </w:rPr>
              <w:t>否</w:t>
            </w:r>
          </w:p>
        </w:tc>
      </w:tr>
    </w:tbl>
    <w:p w14:paraId="5D913DC5" w14:textId="77777777" w:rsidR="0004470E" w:rsidRDefault="00000000">
      <w:pPr>
        <w:keepNext/>
        <w:spacing w:before="160" w:after="60" w:line="240" w:lineRule="auto"/>
        <w:jc w:val="center"/>
        <w:rPr>
          <w:lang w:eastAsia="zh-CN"/>
        </w:rPr>
      </w:pPr>
      <w:r/>
    </w:p>
    <w:p w14:paraId="27FBA69A" w14:textId="77777777" w:rsidR="0004470E" w:rsidRDefault="00000000">
      <w:pPr>
        <w:spacing w:before="120" w:after="40" w:line="240" w:lineRule="auto"/>
        <w:jc w:val="center"/>
      </w:pPr>
      <w:r>
        <w:t>故障分类对比：响应篡改和轨迹长度不匹配可形成完整仲裁闭环；远程证明无效和数据可用性异常在当前原型中体现为检测和拒绝能力；超时不可恢复为停滞状态，超时可恢复为完整闭环（表 9）。</w:t>
      </w:r>
    </w:p>
    <w:p w14:paraId="7C333B55" w14:textId="77777777" w:rsidR="0004470E" w:rsidRDefault="00000000">
      <w:pPr>
        <w:spacing w:before="60" w:after="160" w:line="240" w:lineRule="auto"/>
        <w:jc w:val="center"/>
        <w:rPr>
          <w:lang w:eastAsia="zh-CN"/>
        </w:rPr>
      </w:pPr>
      <w:r>
        <w:t>图 12 面向故障分类的对比热力图</w:t>
      </w:r>
    </w:p>
    <w:p w14:paraId="54782077" w14:textId="77777777" w:rsidR="0004470E" w:rsidRDefault="00000000">
      <w:pPr>
        <w:spacing w:after="0" w:line="360" w:lineRule="auto"/>
        <w:ind w:firstLine="480"/>
        <w:jc w:val="both"/>
        <w:rPr>
          <w:lang w:eastAsia="zh-CN"/>
        </w:rPr>
      </w:pPr>
      <w:r/>
    </w:p>
    <w:p w14:paraId="1F826759" w14:textId="77777777" w:rsidR="0004470E" w:rsidRDefault="00000000">
      <w:pPr>
        <w:pStyle w:val="31"/>
        <w:keepLines w:val="0"/>
        <w:spacing w:before="160" w:after="80" w:line="288" w:lineRule="auto"/>
      </w:pPr>
      <w:r/>
    </w:p>
    <w:p w14:paraId="68C38D4F" w14:textId="77777777" w:rsidR="0004470E" w:rsidRDefault="00000000">
      <w:pPr>
        <w:spacing w:after="0" w:line="360" w:lineRule="auto"/>
        <w:ind w:firstLine="480"/>
        <w:jc w:val="both"/>
      </w:pPr>
      <w:r/>
    </w:p>
    <w:tbl>
      <w:tblPr>
        <w:tblStyle w:val="aff1"/>
        <w:tblW w:w="0" w:type="auto"/>
        <w:jc w:val="center"/>
        <w:tblLook w:val="04A0" w:firstRow="1" w:lastRow="0" w:firstColumn="1" w:lastColumn="0" w:noHBand="0" w:noVBand="1"/>
      </w:tblPr>
      <w:tblGrid>
        <w:gridCol w:w="2470"/>
        <w:gridCol w:w="1708"/>
        <w:gridCol w:w="1755"/>
        <w:gridCol w:w="1702"/>
        <w:gridCol w:w="1647"/>
      </w:tblGrid>
      <w:tr w:rsidR="0004470E" w14:paraId="7F247CDB" w14:textId="77777777">
        <w:trPr>
          <w:trHeight w:val="369"/>
          <w:tblHeader/>
          <w:jc w:val="center"/>
        </w:trPr>
        <w:tc>
          <w:tcPr>
            <w:tcW w:w="1813" w:type="dxa"/>
            <w:shd w:val="clear" w:color="auto" w:fill="D9EAF7"/>
            <w:tcMar>
              <w:top w:w="80" w:type="dxa"/>
              <w:left w:w="80" w:type="dxa"/>
              <w:bottom w:w="80" w:type="dxa"/>
              <w:right w:w="80" w:type="dxa"/>
            </w:tcMar>
            <w:vAlign w:val="center"/>
          </w:tcPr>
          <w:p w14:paraId="3110F095" w14:textId="77777777" w:rsidR="0004470E" w:rsidRDefault="00000000">
            <w:pPr>
              <w:jc w:val="center"/>
            </w:pPr>
            <w:r>
              <w:rPr>
                <w:b/>
                <w:sz w:val="18"/>
              </w:rPr>
              <w:t xml:space="preserve">DA </w:t>
            </w:r>
            <w:r>
              <w:rPr>
                <w:b/>
                <w:sz w:val="18"/>
              </w:rPr>
              <w:t>路径</w:t>
            </w:r>
          </w:p>
        </w:tc>
        <w:tc>
          <w:tcPr>
            <w:tcW w:w="1813" w:type="dxa"/>
            <w:shd w:val="clear" w:color="auto" w:fill="D9EAF7"/>
            <w:tcMar>
              <w:top w:w="80" w:type="dxa"/>
              <w:left w:w="80" w:type="dxa"/>
              <w:bottom w:w="80" w:type="dxa"/>
              <w:right w:w="80" w:type="dxa"/>
            </w:tcMar>
            <w:vAlign w:val="center"/>
          </w:tcPr>
          <w:p w14:paraId="71EA58A5" w14:textId="77777777" w:rsidR="0004470E" w:rsidRDefault="00000000">
            <w:pPr>
              <w:jc w:val="center"/>
            </w:pPr>
            <w:r>
              <w:rPr>
                <w:b/>
                <w:sz w:val="18"/>
              </w:rPr>
              <w:t>摊销成本作用</w:t>
            </w:r>
          </w:p>
        </w:tc>
        <w:tc>
          <w:tcPr>
            <w:tcW w:w="1813" w:type="dxa"/>
            <w:shd w:val="clear" w:color="auto" w:fill="D9EAF7"/>
            <w:tcMar>
              <w:top w:w="80" w:type="dxa"/>
              <w:left w:w="80" w:type="dxa"/>
              <w:bottom w:w="80" w:type="dxa"/>
              <w:right w:w="80" w:type="dxa"/>
            </w:tcMar>
            <w:vAlign w:val="center"/>
          </w:tcPr>
          <w:p w14:paraId="4657ADF3" w14:textId="77777777" w:rsidR="0004470E" w:rsidRDefault="00000000">
            <w:pPr>
              <w:jc w:val="center"/>
            </w:pPr>
            <w:r>
              <w:rPr>
                <w:b/>
                <w:sz w:val="18"/>
              </w:rPr>
              <w:t>重放准备性</w:t>
            </w:r>
          </w:p>
        </w:tc>
        <w:tc>
          <w:tcPr>
            <w:tcW w:w="1813" w:type="dxa"/>
            <w:shd w:val="clear" w:color="auto" w:fill="D9EAF7"/>
            <w:tcMar>
              <w:top w:w="80" w:type="dxa"/>
              <w:left w:w="80" w:type="dxa"/>
              <w:bottom w:w="80" w:type="dxa"/>
              <w:right w:w="80" w:type="dxa"/>
            </w:tcMar>
            <w:vAlign w:val="center"/>
          </w:tcPr>
          <w:p w14:paraId="2CB90E6F" w14:textId="77777777" w:rsidR="0004470E" w:rsidRDefault="00000000">
            <w:pPr>
              <w:jc w:val="center"/>
            </w:pPr>
            <w:r>
              <w:rPr>
                <w:b/>
                <w:sz w:val="18"/>
              </w:rPr>
              <w:t xml:space="preserve">payload </w:t>
            </w:r>
            <w:r>
              <w:rPr>
                <w:b/>
                <w:sz w:val="18"/>
              </w:rPr>
              <w:t>扩展性</w:t>
            </w:r>
          </w:p>
        </w:tc>
        <w:tc>
          <w:tcPr>
            <w:tcW w:w="1813" w:type="dxa"/>
            <w:shd w:val="clear" w:color="auto" w:fill="D9EAF7"/>
            <w:tcMar>
              <w:top w:w="80" w:type="dxa"/>
              <w:left w:w="80" w:type="dxa"/>
              <w:bottom w:w="80" w:type="dxa"/>
              <w:right w:w="80" w:type="dxa"/>
            </w:tcMar>
            <w:vAlign w:val="center"/>
          </w:tcPr>
          <w:p w14:paraId="526B72EB" w14:textId="77777777" w:rsidR="0004470E" w:rsidRDefault="00000000">
            <w:pPr>
              <w:jc w:val="center"/>
            </w:pPr>
            <w:r>
              <w:rPr>
                <w:b/>
                <w:sz w:val="18"/>
              </w:rPr>
              <w:t xml:space="preserve">DA </w:t>
            </w:r>
            <w:r>
              <w:rPr>
                <w:b/>
                <w:sz w:val="18"/>
              </w:rPr>
              <w:t>依赖</w:t>
            </w:r>
          </w:p>
        </w:tc>
      </w:tr>
      <w:tr w:rsidR="0004470E" w14:paraId="595573EA" w14:textId="77777777">
        <w:trPr>
          <w:trHeight w:val="369"/>
          <w:jc w:val="center"/>
        </w:trPr>
        <w:tc>
          <w:tcPr>
            <w:tcW w:w="1813" w:type="dxa"/>
            <w:tcMar>
              <w:top w:w="80" w:type="dxa"/>
              <w:left w:w="80" w:type="dxa"/>
              <w:bottom w:w="80" w:type="dxa"/>
              <w:right w:w="80" w:type="dxa"/>
            </w:tcMar>
            <w:vAlign w:val="center"/>
          </w:tcPr>
          <w:p w14:paraId="35D6D572" w14:textId="77777777" w:rsidR="0004470E" w:rsidRDefault="00000000">
            <w:r>
              <w:t>全链上</w:t>
            </w:r>
            <w:r>
              <w:t>_</w:t>
            </w:r>
            <w:r>
              <w:t>调用数据</w:t>
            </w:r>
          </w:p>
        </w:tc>
        <w:tc>
          <w:tcPr>
            <w:tcW w:w="1813" w:type="dxa"/>
            <w:tcMar>
              <w:top w:w="80" w:type="dxa"/>
              <w:left w:w="80" w:type="dxa"/>
              <w:bottom w:w="80" w:type="dxa"/>
              <w:right w:w="80" w:type="dxa"/>
            </w:tcMar>
            <w:vAlign w:val="center"/>
          </w:tcPr>
          <w:p w14:paraId="0DC741DF" w14:textId="77777777" w:rsidR="0004470E" w:rsidRDefault="00000000">
            <w:r>
              <w:rPr>
                <w:sz w:val="18"/>
              </w:rPr>
              <w:t>大</w:t>
            </w:r>
            <w:r>
              <w:rPr>
                <w:sz w:val="18"/>
              </w:rPr>
              <w:t xml:space="preserve"> payload </w:t>
            </w:r>
            <w:r>
              <w:rPr>
                <w:sz w:val="18"/>
              </w:rPr>
              <w:t>下配置化成本最高</w:t>
            </w:r>
          </w:p>
        </w:tc>
        <w:tc>
          <w:tcPr>
            <w:tcW w:w="1813" w:type="dxa"/>
            <w:tcMar>
              <w:top w:w="80" w:type="dxa"/>
              <w:left w:w="80" w:type="dxa"/>
              <w:bottom w:w="80" w:type="dxa"/>
              <w:right w:w="80" w:type="dxa"/>
            </w:tcMar>
            <w:vAlign w:val="center"/>
          </w:tcPr>
          <w:p w14:paraId="3036B81E" w14:textId="77777777" w:rsidR="0004470E" w:rsidRDefault="00000000">
            <w:r>
              <w:rPr>
                <w:sz w:val="18"/>
              </w:rPr>
              <w:t xml:space="preserve">payload </w:t>
            </w:r>
            <w:r>
              <w:rPr>
                <w:sz w:val="18"/>
              </w:rPr>
              <w:t>直接可用</w:t>
            </w:r>
          </w:p>
        </w:tc>
        <w:tc>
          <w:tcPr>
            <w:tcW w:w="1813" w:type="dxa"/>
            <w:tcMar>
              <w:top w:w="80" w:type="dxa"/>
              <w:left w:w="80" w:type="dxa"/>
              <w:bottom w:w="80" w:type="dxa"/>
              <w:right w:w="80" w:type="dxa"/>
            </w:tcMar>
            <w:vAlign w:val="center"/>
          </w:tcPr>
          <w:p w14:paraId="3E4221E7" w14:textId="77777777" w:rsidR="0004470E" w:rsidRDefault="00000000">
            <w:r>
              <w:rPr>
                <w:sz w:val="18"/>
              </w:rPr>
              <w:t>链上字节线性增长</w:t>
            </w:r>
          </w:p>
        </w:tc>
        <w:tc>
          <w:tcPr>
            <w:tcW w:w="1813" w:type="dxa"/>
            <w:tcMar>
              <w:top w:w="80" w:type="dxa"/>
              <w:left w:w="80" w:type="dxa"/>
              <w:bottom w:w="80" w:type="dxa"/>
              <w:right w:w="80" w:type="dxa"/>
            </w:tcMar>
            <w:vAlign w:val="center"/>
          </w:tcPr>
          <w:p w14:paraId="0A1B6DF1" w14:textId="77777777" w:rsidR="0004470E" w:rsidRDefault="00000000">
            <w:r>
              <w:rPr>
                <w:sz w:val="18"/>
              </w:rPr>
              <w:t>无外部</w:t>
            </w:r>
            <w:r>
              <w:rPr>
                <w:sz w:val="18"/>
              </w:rPr>
              <w:t xml:space="preserve"> DA </w:t>
            </w:r>
            <w:r>
              <w:rPr>
                <w:sz w:val="18"/>
              </w:rPr>
              <w:t>依赖</w:t>
            </w:r>
          </w:p>
        </w:tc>
      </w:tr>
      <w:tr w:rsidR="0004470E" w14:paraId="6BA62751" w14:textId="77777777">
        <w:trPr>
          <w:trHeight w:val="369"/>
          <w:jc w:val="center"/>
        </w:trPr>
        <w:tc>
          <w:tcPr>
            <w:tcW w:w="1813" w:type="dxa"/>
            <w:tcMar>
              <w:top w:w="80" w:type="dxa"/>
              <w:left w:w="80" w:type="dxa"/>
              <w:bottom w:w="80" w:type="dxa"/>
              <w:right w:w="80" w:type="dxa"/>
            </w:tcMar>
            <w:vAlign w:val="center"/>
          </w:tcPr>
          <w:p w14:paraId="3E4CCF25" w14:textId="77777777" w:rsidR="0004470E" w:rsidRDefault="00000000">
            <w:r>
              <w:rPr>
                <w:sz w:val="18"/>
              </w:rPr>
              <w:t>compact_external_da</w:t>
            </w:r>
          </w:p>
        </w:tc>
        <w:tc>
          <w:tcPr>
            <w:tcW w:w="1813" w:type="dxa"/>
            <w:tcMar>
              <w:top w:w="80" w:type="dxa"/>
              <w:left w:w="80" w:type="dxa"/>
              <w:bottom w:w="80" w:type="dxa"/>
              <w:right w:w="80" w:type="dxa"/>
            </w:tcMar>
            <w:vAlign w:val="center"/>
          </w:tcPr>
          <w:p w14:paraId="23B390F1" w14:textId="77777777" w:rsidR="0004470E" w:rsidRDefault="00000000">
            <w:r>
              <w:t>链上提交更轻，但</w:t>
            </w:r>
            <w:r>
              <w:t xml:space="preserve"> </w:t>
            </w:r>
            <w:r>
              <w:t>数据可用性配置</w:t>
            </w:r>
            <w:r>
              <w:t xml:space="preserve"> </w:t>
            </w:r>
            <w:r>
              <w:t>成本</w:t>
            </w:r>
            <w:r>
              <w:lastRenderedPageBreak/>
              <w:t>高于其他</w:t>
            </w:r>
            <w:r>
              <w:t xml:space="preserve"> compact </w:t>
            </w:r>
            <w:r>
              <w:t>路径</w:t>
            </w:r>
          </w:p>
        </w:tc>
        <w:tc>
          <w:tcPr>
            <w:tcW w:w="1813" w:type="dxa"/>
            <w:tcMar>
              <w:top w:w="80" w:type="dxa"/>
              <w:left w:w="80" w:type="dxa"/>
              <w:bottom w:w="80" w:type="dxa"/>
              <w:right w:w="80" w:type="dxa"/>
            </w:tcMar>
            <w:vAlign w:val="center"/>
          </w:tcPr>
          <w:p w14:paraId="3ACC2081" w14:textId="77777777" w:rsidR="0004470E" w:rsidRDefault="00000000">
            <w:r>
              <w:lastRenderedPageBreak/>
              <w:t>需要</w:t>
            </w:r>
            <w:r>
              <w:t xml:space="preserve"> </w:t>
            </w:r>
            <w:r>
              <w:t>数据可用性证明</w:t>
            </w:r>
          </w:p>
        </w:tc>
        <w:tc>
          <w:tcPr>
            <w:tcW w:w="1813" w:type="dxa"/>
            <w:tcMar>
              <w:top w:w="80" w:type="dxa"/>
              <w:left w:w="80" w:type="dxa"/>
              <w:bottom w:w="80" w:type="dxa"/>
              <w:right w:w="80" w:type="dxa"/>
            </w:tcMar>
            <w:vAlign w:val="center"/>
          </w:tcPr>
          <w:p w14:paraId="4407BC1F" w14:textId="77777777" w:rsidR="0004470E" w:rsidRDefault="00000000">
            <w:r>
              <w:t xml:space="preserve">payload </w:t>
            </w:r>
            <w:r>
              <w:t>成本转移到</w:t>
            </w:r>
            <w:r>
              <w:t xml:space="preserve"> </w:t>
            </w:r>
            <w:r>
              <w:t>数据可用性配置</w:t>
            </w:r>
          </w:p>
        </w:tc>
        <w:tc>
          <w:tcPr>
            <w:tcW w:w="1813" w:type="dxa"/>
            <w:tcMar>
              <w:top w:w="80" w:type="dxa"/>
              <w:left w:w="80" w:type="dxa"/>
              <w:bottom w:w="80" w:type="dxa"/>
              <w:right w:w="80" w:type="dxa"/>
            </w:tcMar>
            <w:vAlign w:val="center"/>
          </w:tcPr>
          <w:p w14:paraId="77C8C122" w14:textId="77777777" w:rsidR="0004470E" w:rsidRDefault="00000000">
            <w:r>
              <w:rPr>
                <w:sz w:val="18"/>
              </w:rPr>
              <w:t>依赖外部</w:t>
            </w:r>
            <w:r>
              <w:rPr>
                <w:sz w:val="18"/>
              </w:rPr>
              <w:t xml:space="preserve"> DA </w:t>
            </w:r>
            <w:r>
              <w:rPr>
                <w:sz w:val="18"/>
              </w:rPr>
              <w:t>可用性</w:t>
            </w:r>
          </w:p>
        </w:tc>
      </w:tr>
      <w:tr w:rsidR="0004470E" w14:paraId="2AF8200B" w14:textId="77777777">
        <w:trPr>
          <w:trHeight w:val="369"/>
          <w:jc w:val="center"/>
        </w:trPr>
        <w:tc>
          <w:tcPr>
            <w:tcW w:w="1813" w:type="dxa"/>
            <w:tcMar>
              <w:top w:w="80" w:type="dxa"/>
              <w:left w:w="80" w:type="dxa"/>
              <w:bottom w:w="80" w:type="dxa"/>
              <w:right w:w="80" w:type="dxa"/>
            </w:tcMar>
            <w:vAlign w:val="center"/>
          </w:tcPr>
          <w:p w14:paraId="603F32E7" w14:textId="77777777" w:rsidR="0004470E" w:rsidRDefault="00000000">
            <w:r>
              <w:rPr>
                <w:sz w:val="18"/>
              </w:rPr>
              <w:t>compact_eip4844_like</w:t>
            </w:r>
          </w:p>
        </w:tc>
        <w:tc>
          <w:tcPr>
            <w:tcW w:w="1813" w:type="dxa"/>
            <w:tcMar>
              <w:top w:w="80" w:type="dxa"/>
              <w:left w:w="80" w:type="dxa"/>
              <w:bottom w:w="80" w:type="dxa"/>
              <w:right w:w="80" w:type="dxa"/>
            </w:tcMar>
            <w:vAlign w:val="center"/>
          </w:tcPr>
          <w:p w14:paraId="7390B815" w14:textId="77777777" w:rsidR="0004470E" w:rsidRDefault="00000000">
            <w:pPr>
              <w:rPr>
                <w:lang w:eastAsia="zh-CN"/>
              </w:rPr>
            </w:pPr>
            <w:r>
              <w:rPr>
                <w:sz w:val="18"/>
                <w:lang w:eastAsia="zh-CN"/>
              </w:rPr>
              <w:t>配置化边际数据成本较低</w:t>
            </w:r>
          </w:p>
        </w:tc>
        <w:tc>
          <w:tcPr>
            <w:tcW w:w="1813" w:type="dxa"/>
            <w:tcMar>
              <w:top w:w="80" w:type="dxa"/>
              <w:left w:w="80" w:type="dxa"/>
              <w:bottom w:w="80" w:type="dxa"/>
              <w:right w:w="80" w:type="dxa"/>
            </w:tcMar>
            <w:vAlign w:val="center"/>
          </w:tcPr>
          <w:p w14:paraId="11F2FA9D" w14:textId="77777777" w:rsidR="0004470E" w:rsidRDefault="00000000">
            <w:pPr>
              <w:rPr>
                <w:lang w:eastAsia="zh-CN"/>
              </w:rPr>
            </w:pPr>
            <w:r>
              <w:rPr>
                <w:sz w:val="18"/>
                <w:lang w:eastAsia="zh-CN"/>
              </w:rPr>
              <w:t>需要类</w:t>
            </w:r>
            <w:r>
              <w:rPr>
                <w:sz w:val="18"/>
                <w:lang w:eastAsia="zh-CN"/>
              </w:rPr>
              <w:t xml:space="preserve"> blob </w:t>
            </w:r>
            <w:r>
              <w:rPr>
                <w:sz w:val="18"/>
                <w:lang w:eastAsia="zh-CN"/>
              </w:rPr>
              <w:t>数据获取</w:t>
            </w:r>
          </w:p>
        </w:tc>
        <w:tc>
          <w:tcPr>
            <w:tcW w:w="1813" w:type="dxa"/>
            <w:tcMar>
              <w:top w:w="80" w:type="dxa"/>
              <w:left w:w="80" w:type="dxa"/>
              <w:bottom w:w="80" w:type="dxa"/>
              <w:right w:w="80" w:type="dxa"/>
            </w:tcMar>
            <w:vAlign w:val="center"/>
          </w:tcPr>
          <w:p w14:paraId="31850B9D" w14:textId="77777777" w:rsidR="0004470E" w:rsidRDefault="00000000">
            <w:r>
              <w:rPr>
                <w:sz w:val="18"/>
              </w:rPr>
              <w:t>随</w:t>
            </w:r>
            <w:r>
              <w:rPr>
                <w:sz w:val="18"/>
              </w:rPr>
              <w:t xml:space="preserve"> payload </w:t>
            </w:r>
            <w:r>
              <w:rPr>
                <w:sz w:val="18"/>
              </w:rPr>
              <w:t>与</w:t>
            </w:r>
            <w:r>
              <w:rPr>
                <w:sz w:val="18"/>
              </w:rPr>
              <w:t xml:space="preserve"> batch </w:t>
            </w:r>
            <w:r>
              <w:rPr>
                <w:sz w:val="18"/>
              </w:rPr>
              <w:t>增大而更有利</w:t>
            </w:r>
          </w:p>
        </w:tc>
        <w:tc>
          <w:tcPr>
            <w:tcW w:w="1813" w:type="dxa"/>
            <w:tcMar>
              <w:top w:w="80" w:type="dxa"/>
              <w:left w:w="80" w:type="dxa"/>
              <w:bottom w:w="80" w:type="dxa"/>
              <w:right w:w="80" w:type="dxa"/>
            </w:tcMar>
            <w:vAlign w:val="center"/>
          </w:tcPr>
          <w:p w14:paraId="581B50D0" w14:textId="77777777" w:rsidR="0004470E" w:rsidRDefault="00000000">
            <w:pPr>
              <w:rPr>
                <w:lang w:eastAsia="zh-CN"/>
              </w:rPr>
            </w:pPr>
            <w:r>
              <w:rPr>
                <w:sz w:val="18"/>
                <w:lang w:eastAsia="zh-CN"/>
              </w:rPr>
              <w:t>依赖类</w:t>
            </w:r>
            <w:r>
              <w:rPr>
                <w:sz w:val="18"/>
                <w:lang w:eastAsia="zh-CN"/>
              </w:rPr>
              <w:t xml:space="preserve"> blob </w:t>
            </w:r>
            <w:r>
              <w:rPr>
                <w:sz w:val="18"/>
                <w:lang w:eastAsia="zh-CN"/>
              </w:rPr>
              <w:t>数据可用性假设</w:t>
            </w:r>
          </w:p>
        </w:tc>
      </w:tr>
      <w:tr w:rsidR="0004470E" w14:paraId="6776653C" w14:textId="77777777">
        <w:trPr>
          <w:trHeight w:val="369"/>
          <w:jc w:val="center"/>
        </w:trPr>
        <w:tc>
          <w:tcPr>
            <w:tcW w:w="1813" w:type="dxa"/>
            <w:tcMar>
              <w:top w:w="80" w:type="dxa"/>
              <w:left w:w="80" w:type="dxa"/>
              <w:bottom w:w="80" w:type="dxa"/>
              <w:right w:w="80" w:type="dxa"/>
            </w:tcMar>
            <w:vAlign w:val="center"/>
          </w:tcPr>
          <w:p w14:paraId="0BF20FBB" w14:textId="77777777" w:rsidR="0004470E" w:rsidRDefault="00000000">
            <w:r>
              <w:rPr>
                <w:sz w:val="18"/>
              </w:rPr>
              <w:t>compact_modular_da_sampling</w:t>
            </w:r>
          </w:p>
        </w:tc>
        <w:tc>
          <w:tcPr>
            <w:tcW w:w="1813" w:type="dxa"/>
            <w:tcMar>
              <w:top w:w="80" w:type="dxa"/>
              <w:left w:w="80" w:type="dxa"/>
              <w:bottom w:w="80" w:type="dxa"/>
              <w:right w:w="80" w:type="dxa"/>
            </w:tcMar>
            <w:vAlign w:val="center"/>
          </w:tcPr>
          <w:p w14:paraId="60522238" w14:textId="77777777" w:rsidR="0004470E" w:rsidRDefault="00000000">
            <w:pPr>
              <w:rPr>
                <w:lang w:eastAsia="zh-CN"/>
              </w:rPr>
            </w:pPr>
            <w:r>
              <w:rPr>
                <w:sz w:val="18"/>
                <w:lang w:eastAsia="zh-CN"/>
              </w:rPr>
              <w:t>配置化边际数据成本最低</w:t>
            </w:r>
          </w:p>
        </w:tc>
        <w:tc>
          <w:tcPr>
            <w:tcW w:w="1813" w:type="dxa"/>
            <w:tcMar>
              <w:top w:w="80" w:type="dxa"/>
              <w:left w:w="80" w:type="dxa"/>
              <w:bottom w:w="80" w:type="dxa"/>
              <w:right w:w="80" w:type="dxa"/>
            </w:tcMar>
            <w:vAlign w:val="center"/>
          </w:tcPr>
          <w:p w14:paraId="49F79B68" w14:textId="77777777" w:rsidR="0004470E" w:rsidRDefault="00000000">
            <w:r>
              <w:rPr>
                <w:sz w:val="18"/>
              </w:rPr>
              <w:t>需要</w:t>
            </w:r>
            <w:r>
              <w:rPr>
                <w:sz w:val="18"/>
              </w:rPr>
              <w:t xml:space="preserve"> DA sampling/profile </w:t>
            </w:r>
            <w:r>
              <w:rPr>
                <w:sz w:val="18"/>
              </w:rPr>
              <w:t>支撑</w:t>
            </w:r>
          </w:p>
        </w:tc>
        <w:tc>
          <w:tcPr>
            <w:tcW w:w="1813" w:type="dxa"/>
            <w:tcMar>
              <w:top w:w="80" w:type="dxa"/>
              <w:left w:w="80" w:type="dxa"/>
              <w:bottom w:w="80" w:type="dxa"/>
              <w:right w:w="80" w:type="dxa"/>
            </w:tcMar>
            <w:vAlign w:val="center"/>
          </w:tcPr>
          <w:p w14:paraId="3B11AF30" w14:textId="77777777" w:rsidR="0004470E" w:rsidRDefault="00000000">
            <w:r>
              <w:rPr>
                <w:sz w:val="18"/>
              </w:rPr>
              <w:t>在高</w:t>
            </w:r>
            <w:r>
              <w:rPr>
                <w:sz w:val="18"/>
              </w:rPr>
              <w:t xml:space="preserve"> payload</w:t>
            </w:r>
            <w:r>
              <w:rPr>
                <w:sz w:val="18"/>
              </w:rPr>
              <w:t>、高</w:t>
            </w:r>
            <w:r>
              <w:rPr>
                <w:sz w:val="18"/>
              </w:rPr>
              <w:t xml:space="preserve"> batch workload </w:t>
            </w:r>
            <w:r>
              <w:rPr>
                <w:sz w:val="18"/>
              </w:rPr>
              <w:t>下最有利</w:t>
            </w:r>
          </w:p>
        </w:tc>
        <w:tc>
          <w:tcPr>
            <w:tcW w:w="1813" w:type="dxa"/>
            <w:tcMar>
              <w:top w:w="80" w:type="dxa"/>
              <w:left w:w="80" w:type="dxa"/>
              <w:bottom w:w="80" w:type="dxa"/>
              <w:right w:w="80" w:type="dxa"/>
            </w:tcMar>
            <w:vAlign w:val="center"/>
          </w:tcPr>
          <w:p w14:paraId="307A8613" w14:textId="77777777" w:rsidR="0004470E" w:rsidRDefault="00000000">
            <w:pPr>
              <w:rPr>
                <w:lang w:eastAsia="zh-CN"/>
              </w:rPr>
            </w:pPr>
            <w:r>
              <w:rPr>
                <w:sz w:val="18"/>
                <w:lang w:eastAsia="zh-CN"/>
              </w:rPr>
              <w:t>对独立</w:t>
            </w:r>
            <w:r>
              <w:rPr>
                <w:sz w:val="18"/>
                <w:lang w:eastAsia="zh-CN"/>
              </w:rPr>
              <w:t xml:space="preserve"> DA </w:t>
            </w:r>
            <w:r>
              <w:rPr>
                <w:sz w:val="18"/>
                <w:lang w:eastAsia="zh-CN"/>
              </w:rPr>
              <w:t>层依赖最强</w:t>
            </w:r>
          </w:p>
        </w:tc>
      </w:tr>
    </w:tbl>
    <w:p w14:paraId="4416A2F0" w14:textId="77777777" w:rsidR="0004470E" w:rsidRDefault="00000000">
      <w:pPr>
        <w:keepNext/>
        <w:spacing w:before="160" w:after="60" w:line="240" w:lineRule="auto"/>
        <w:jc w:val="center"/>
      </w:pPr>
      <w:r>
        <w:t>数据可用性路径权衡：全链上调用数据在大负载下成本最高，紧凑模块化数据可用性采样在高批处理场景下成本最低。该权衡受批大小、负载大小和数据可用性依赖性共同影响（表 10）。</w:t>
      </w:r>
    </w:p>
    <w:p w14:paraId="3375997F" w14:textId="77777777" w:rsidR="0004470E" w:rsidRDefault="00000000">
      <w:pPr>
        <w:spacing w:before="120" w:after="40" w:line="240" w:lineRule="auto"/>
        <w:jc w:val="center"/>
      </w:pPr>
      <w:r/>
    </w:p>
    <w:p w14:paraId="418E5B7A" w14:textId="77777777" w:rsidR="0004470E" w:rsidRDefault="00000000">
      <w:pPr>
        <w:spacing w:before="60" w:after="160" w:line="240" w:lineRule="auto"/>
        <w:jc w:val="center"/>
        <w:rPr>
          <w:lang w:eastAsia="zh-CN"/>
        </w:rPr>
      </w:pPr>
      <w:r>
        <w:t>图 13 高批处理合成负载下的数据可用性路径权衡</w:t>
      </w:r>
    </w:p>
    <w:p w14:paraId="0D5835F5" w14:textId="77777777" w:rsidR="0004470E" w:rsidRDefault="00000000">
      <w:pPr>
        <w:spacing w:after="0" w:line="360" w:lineRule="auto"/>
        <w:ind w:firstLine="480"/>
        <w:jc w:val="both"/>
        <w:rPr>
          <w:lang w:eastAsia="zh-CN"/>
        </w:rPr>
      </w:pPr>
      <w:r/>
    </w:p>
    <w:p w14:paraId="0C1ABB4B" w14:textId="77777777" w:rsidR="0004470E" w:rsidRDefault="00000000">
      <w:pPr>
        <w:pStyle w:val="31"/>
        <w:keepLines w:val="0"/>
        <w:spacing w:before="160" w:after="80" w:line="288" w:lineRule="auto"/>
        <w:rPr>
          <w:lang w:eastAsia="zh-CN"/>
        </w:rPr>
      </w:pPr>
      <w:r/>
    </w:p>
    <w:p w14:paraId="788FE411" w14:textId="77777777" w:rsidR="0004470E" w:rsidRDefault="00000000">
      <w:pPr>
        <w:spacing w:after="0" w:line="360" w:lineRule="auto"/>
        <w:ind w:firstLine="480"/>
        <w:jc w:val="both"/>
      </w:pPr>
      <w:r>
        <w:rPr>
          <w:lang w:eastAsia="zh-CN"/>
        </w:rPr>
        <w:t>当前原型尚未产生并发挑战</w:t>
      </w:r>
      <w:r>
        <w:rPr>
          <w:lang w:eastAsia="zh-CN"/>
        </w:rPr>
        <w:t xml:space="preserve"> benchmark</w:t>
      </w:r>
      <w:r>
        <w:rPr>
          <w:lang w:eastAsia="zh-CN"/>
        </w:rPr>
        <w:t>。实验输出中没有</w:t>
      </w:r>
      <w:r>
        <w:rPr>
          <w:lang w:eastAsia="zh-CN"/>
        </w:rPr>
        <w:t xml:space="preserve"> multiple concurrent </w:t>
      </w:r>
      <w:r>
        <w:rPr>
          <w:lang w:eastAsia="zh-CN"/>
        </w:rPr>
        <w:t>挑战会话</w:t>
      </w:r>
      <w:r>
        <w:rPr>
          <w:lang w:eastAsia="zh-CN"/>
        </w:rPr>
        <w:t>s</w:t>
      </w:r>
      <w:r>
        <w:rPr>
          <w:lang w:eastAsia="zh-CN"/>
        </w:rPr>
        <w:t>、</w:t>
      </w:r>
      <w:r>
        <w:rPr>
          <w:lang w:eastAsia="zh-CN"/>
        </w:rPr>
        <w:t>recovery queue growth</w:t>
      </w:r>
      <w:r>
        <w:rPr>
          <w:lang w:eastAsia="zh-CN"/>
        </w:rPr>
        <w:t>、</w:t>
      </w:r>
      <w:r>
        <w:rPr>
          <w:lang w:eastAsia="zh-CN"/>
        </w:rPr>
        <w:t xml:space="preserve">replay queue delay </w:t>
      </w:r>
      <w:r>
        <w:rPr>
          <w:lang w:eastAsia="zh-CN"/>
        </w:rPr>
        <w:t>或</w:t>
      </w:r>
      <w:r>
        <w:rPr>
          <w:lang w:eastAsia="zh-CN"/>
        </w:rPr>
        <w:t xml:space="preserve"> scheduler contention </w:t>
      </w:r>
      <w:r>
        <w:rPr>
          <w:lang w:eastAsia="zh-CN"/>
        </w:rPr>
        <w:t>等测量。因此，本文不增加生产级并发可扩展性主张。</w:t>
      </w:r>
      <w:r>
        <w:t>现有</w:t>
      </w:r>
      <w:r>
        <w:t xml:space="preserve"> challenge_grid </w:t>
      </w:r>
      <w:r>
        <w:t>仅支持说明</w:t>
      </w:r>
      <w:r>
        <w:t xml:space="preserve"> trace length </w:t>
      </w:r>
      <w:r>
        <w:t>下的对数二分趋势；并发恢复与重放调度仍属于后续工作。</w:t>
      </w:r>
    </w:p>
    <w:p w14:paraId="432D4661" w14:textId="77777777" w:rsidR="00DE373F" w:rsidRDefault="00000000">
      <w:pPr>
        <w:pStyle w:val="1"/>
        <w:keepLines w:val="0"/>
        <w:spacing w:before="280" w:after="160" w:line="288" w:lineRule="auto"/>
      </w:pPr>
      <w:r>
        <w:t xml:space="preserve">8 </w:t>
      </w:r>
      <w:r>
        <w:t>讨论与局限性</w:t>
      </w:r>
    </w:p>
    <w:p w14:paraId="3AF1C7C9" w14:textId="77777777" w:rsidR="00E637A5" w:rsidRDefault="00000000">
      <w:pPr>
        <w:spacing w:after="0" w:line="360" w:lineRule="auto"/>
        <w:ind w:firstLine="480"/>
        <w:jc w:val="both"/>
      </w:pPr>
      <w:r>
        <w:t>本文结论应理解为机制层研究原型结论。下面从执行环境、数据可用性、成本估算、链上实现和故障处理五个方面集中说明边界，避免在正文中反复声明。</w:t>
      </w:r>
    </w:p>
    <w:p w14:paraId="688A4DF9" w14:textId="77777777" w:rsidR="00E637A5" w:rsidRDefault="00000000">
      <w:pPr>
        <w:pStyle w:val="21"/>
        <w:keepLines w:val="0"/>
        <w:spacing w:after="120" w:line="288" w:lineRule="auto"/>
      </w:pPr>
      <w:r/>
    </w:p>
    <w:p w14:paraId="1CDE2F23" w14:textId="77777777" w:rsidR="00E637A5" w:rsidRDefault="00000000">
      <w:pPr>
        <w:spacing w:after="0" w:line="360" w:lineRule="auto"/>
        <w:ind w:firstLine="480"/>
        <w:jc w:val="both"/>
        <w:rPr>
          <w:lang w:eastAsia="zh-CN"/>
        </w:rPr>
      </w:pPr>
      <w:r/>
    </w:p>
    <w:p w14:paraId="12C317DA" w14:textId="77777777" w:rsidR="00E637A5" w:rsidRDefault="00000000">
      <w:pPr>
        <w:pStyle w:val="21"/>
        <w:keepLines w:val="0"/>
        <w:spacing w:after="120" w:line="288" w:lineRule="auto"/>
        <w:rPr>
          <w:lang w:eastAsia="zh-CN"/>
        </w:rPr>
      </w:pPr>
      <w:r>
        <w:t>8.1 执行环境边界</w:t>
      </w:r>
    </w:p>
    <w:p w14:paraId="6176BA45" w14:textId="77777777" w:rsidR="00E637A5" w:rsidRDefault="00000000">
      <w:pPr>
        <w:spacing w:after="0" w:line="360" w:lineRule="auto"/>
        <w:ind w:firstLine="480"/>
        <w:jc w:val="both"/>
        <w:rPr>
          <w:lang w:eastAsia="zh-CN"/>
        </w:rPr>
      </w:pPr>
      <w:r>
        <w:t>当前系统使用模拟 TEE，远程证明仅建模输入与输出的绑定关系。不覆盖真实硬件侧信道攻击、远程证明格式兼容性、宿主输入输出操控和供应链信任。因此，本文实验验证的是机制接口能否跑通，而非硬件安全强度。</w:t>
      </w:r>
    </w:p>
    <w:p w14:paraId="22D4CC20" w14:textId="77777777" w:rsidR="00E637A5" w:rsidRDefault="00000000">
      <w:pPr>
        <w:pStyle w:val="21"/>
        <w:keepLines w:val="0"/>
        <w:spacing w:after="120" w:line="288" w:lineRule="auto"/>
      </w:pPr>
      <w:r>
        <w:t>8.2 数据可用性边界</w:t>
      </w:r>
    </w:p>
    <w:p w14:paraId="58A7A00B" w14:textId="77777777" w:rsidR="00E637A5" w:rsidRDefault="00000000">
      <w:pPr>
        <w:spacing w:after="0" w:line="360" w:lineRule="auto"/>
        <w:ind w:firstLine="480"/>
        <w:jc w:val="both"/>
        <w:rPr>
          <w:lang w:eastAsia="zh-CN"/>
        </w:rPr>
      </w:pPr>
      <w:r>
        <w:t>当前使用可验证数据可用性注册表，实现了数据可用性根、负载哈希、字段级 Merkle 证明和可用性状态记录。未接入 Celestia、EigenDA 或其他真实数据可用性网络，因而不证明真实数据可用性经济安全或大规模采样下的可用性保证。</w:t>
      </w:r>
    </w:p>
    <w:p w14:paraId="31B3BD95" w14:textId="77777777" w:rsidR="00DE373F" w:rsidRDefault="00000000">
      <w:pPr>
        <w:spacing w:after="0" w:line="360" w:lineRule="auto"/>
        <w:ind w:firstLine="480"/>
        <w:jc w:val="both"/>
        <w:rPr>
          <w:lang w:eastAsia="zh-CN"/>
        </w:rPr>
      </w:pPr>
      <w:r/>
    </w:p>
    <w:p w14:paraId="577CD312" w14:textId="77777777" w:rsidR="00DE373F" w:rsidRDefault="00000000">
      <w:pPr>
        <w:spacing w:after="0" w:line="360" w:lineRule="auto"/>
        <w:ind w:firstLine="480"/>
        <w:jc w:val="both"/>
      </w:pPr>
      <w:r/>
    </w:p>
    <w:p w14:paraId="6ABA407D" w14:textId="77777777" w:rsidR="00DE373F" w:rsidRDefault="00000000">
      <w:pPr>
        <w:spacing w:after="0" w:line="360" w:lineRule="auto"/>
        <w:ind w:firstLine="480"/>
        <w:jc w:val="both"/>
        <w:rPr>
          <w:lang w:eastAsia="zh-CN"/>
        </w:rPr>
      </w:pPr>
      <w:r/>
    </w:p>
    <w:p w14:paraId="0648EB48" w14:textId="77777777" w:rsidR="00DE373F" w:rsidRDefault="00000000">
      <w:pPr>
        <w:spacing w:after="0" w:line="360" w:lineRule="auto"/>
        <w:ind w:firstLine="480"/>
        <w:jc w:val="both"/>
      </w:pPr>
      <w:r/>
    </w:p>
    <w:p w14:paraId="3676E3E7" w14:textId="77777777" w:rsidR="00DE373F" w:rsidRDefault="00000000">
      <w:pPr>
        <w:spacing w:after="0" w:line="360" w:lineRule="auto"/>
        <w:ind w:firstLine="480"/>
        <w:jc w:val="both"/>
        <w:rPr>
          <w:lang w:eastAsia="zh-CN"/>
        </w:rPr>
      </w:pPr>
      <w:r/>
    </w:p>
    <w:p w14:paraId="0A11D7FB" w14:textId="77777777" w:rsidR="00DE373F" w:rsidRDefault="00000000">
      <w:pPr>
        <w:spacing w:after="0" w:line="360" w:lineRule="auto"/>
        <w:ind w:firstLine="480"/>
        <w:jc w:val="both"/>
        <w:rPr>
          <w:lang w:eastAsia="zh-CN"/>
        </w:rPr>
      </w:pPr>
      <w:r/>
    </w:p>
    <w:p w14:paraId="69978176" w14:textId="77777777" w:rsidR="00DE373F" w:rsidRDefault="00000000">
      <w:pPr>
        <w:pStyle w:val="21"/>
        <w:spacing w:after="0" w:line="360" w:lineRule="auto"/>
        <w:ind w:firstLine="480"/>
        <w:jc w:val="both"/>
        <w:rPr>
          <w:lang w:eastAsia="zh-CN"/>
        </w:rPr>
      </w:pPr>
      <w:r>
        <w:t>8.3 成本模型边界</w:t>
      </w:r>
    </w:p>
    <w:p w14:paraId="744E7E6E" w14:textId="77777777" w:rsidR="00DE373F" w:rsidRDefault="00000000">
      <w:pPr>
        <w:spacing w:after="0" w:line="360" w:lineRule="auto"/>
        <w:ind w:firstLine="480"/>
        <w:jc w:val="both"/>
        <w:rPr>
          <w:lang w:eastAsia="zh-CN"/>
        </w:rPr>
      </w:pPr>
      <w:r>
        <w:t>当前成本模型为配置化估算。全链上调用数据、紧凑模块化数据可用性采样等路线下的燃气估算来自预设参数而非主网交易回执或真实数据可用性网络定价。96.33% 等降幅比例是给定配置下的趋势结果，不模拟主网拥堵费率、blob 基础费率和交易调度延迟。</w:t>
      </w:r>
    </w:p>
    <w:p w14:paraId="025537C1" w14:textId="77777777" w:rsidR="00DE373F" w:rsidRDefault="00000000">
      <w:pPr>
        <w:pStyle w:val="21"/>
        <w:keepLines w:val="0"/>
        <w:spacing w:after="120" w:line="288" w:lineRule="auto"/>
      </w:pPr>
      <w:r>
        <w:t>8.4 链上实现边界</w:t>
      </w:r>
    </w:p>
    <w:p w14:paraId="1A4888E9" w14:textId="77777777" w:rsidR="00E637A5" w:rsidRDefault="00000000">
      <w:pPr>
        <w:pStyle w:val="21"/>
        <w:spacing w:after="0" w:line="360" w:lineRule="auto"/>
        <w:ind w:firstLine="480"/>
        <w:jc w:val="both"/>
      </w:pPr>
      <w:r>
        <w:t>8.5 相关工作</w:t>
      </w:r>
    </w:p>
    <w:p w14:paraId="6BB9030C" w14:textId="77777777" w:rsidR="00DE373F" w:rsidRDefault="00000000">
      <w:pPr>
        <w:spacing w:after="0" w:line="360" w:lineRule="auto"/>
        <w:ind w:firstLine="480"/>
        <w:jc w:val="both"/>
        <w:rPr>
          <w:lang w:eastAsia="zh-CN"/>
        </w:rPr>
      </w:pPr>
      <w:r>
        <w:t>Hardhat 本地以太坊虚拟机燃气基线说明 Solidity 原型的提交、挑战、恢复、重放和结算路径具有合约对应物。Sepolia 部署说明核心合约具有公开测试网可部署性。两者均不代表主网性能、审计就绪性或生产可用性。</w:t>
      </w:r>
    </w:p>
    <w:p w14:paraId="33B6E13D" w14:textId="77777777" w:rsidR="00DE373F" w:rsidRDefault="00000000">
      <w:pPr>
        <w:spacing w:after="0" w:line="360" w:lineRule="auto"/>
        <w:ind w:firstLine="480"/>
        <w:jc w:val="both"/>
      </w:pPr>
      <w:r>
        <w:t>TEEROLLUP 提出了利用异构 TEE 降低汇总验证成本的系统设计。本文受其思路启发，但聚焦异常场景下的挑战恢复和紧凑提交的证据绑定。</w:t>
      </w:r>
    </w:p>
    <w:p w14:paraId="09EBC0FF" w14:textId="77777777" w:rsidR="00DE373F" w:rsidRDefault="00000000">
      <w:pPr>
        <w:spacing w:after="0" w:line="360" w:lineRule="auto"/>
        <w:ind w:firstLine="480"/>
        <w:jc w:val="both"/>
      </w:pPr>
      <w:r>
        <w:t xml:space="preserve">opML </w:t>
      </w:r>
      <w:r>
        <w:t>等工作研究如何通过</w:t>
      </w:r>
      <w:r>
        <w:t xml:space="preserve"> </w:t>
      </w:r>
      <w:r>
        <w:t>乐观欺诈证明</w:t>
      </w:r>
      <w:r>
        <w:t xml:space="preserve"> </w:t>
      </w:r>
      <w:r>
        <w:t>支持机器学习或大模型计算，通常包含二分定位、单步仲裁和链上虚拟机验证。本文借鉴交互式争议定位思想，但没有实现完整</w:t>
      </w:r>
      <w:r>
        <w:t xml:space="preserve"> FPVM </w:t>
      </w:r>
      <w:r>
        <w:t>或真实</w:t>
      </w:r>
      <w:r>
        <w:t xml:space="preserve"> ML </w:t>
      </w:r>
      <w:r>
        <w:t>执行证明，而是将</w:t>
      </w:r>
      <w:r>
        <w:t xml:space="preserve"> </w:t>
      </w:r>
      <w:r>
        <w:t>二分重放用于</w:t>
      </w:r>
      <w:r>
        <w:t xml:space="preserve"> </w:t>
      </w:r>
      <w:r>
        <w:t>混合</w:t>
      </w:r>
      <w:r>
        <w:t xml:space="preserve"> TEE </w:t>
      </w:r>
      <w:r>
        <w:t>汇总原型中的异常仲裁。</w:t>
      </w:r>
    </w:p>
    <w:p w14:paraId="3457B654" w14:textId="77777777" w:rsidR="00DE373F" w:rsidRDefault="00000000">
      <w:pPr>
        <w:spacing w:after="0" w:line="360" w:lineRule="auto"/>
        <w:ind w:firstLine="480"/>
        <w:jc w:val="both"/>
      </w:pPr>
      <w:r>
        <w:t xml:space="preserve">Dynamic </w:t>
      </w:r>
      <w:r>
        <w:t>欺诈证明</w:t>
      </w:r>
      <w:r>
        <w:t xml:space="preserve"> </w:t>
      </w:r>
      <w:r>
        <w:t>关注如何缩短无争议场景下的最终性，并在发现争议时动态延迟结算。该方向强调</w:t>
      </w:r>
      <w:r>
        <w:t xml:space="preserve"> </w:t>
      </w:r>
      <w:r>
        <w:t>挑战窗口</w:t>
      </w:r>
      <w:r>
        <w:t xml:space="preserve"> </w:t>
      </w:r>
      <w:r>
        <w:t>和验证者参与机制的动态调整。本文不提出完整动态最终性协议，而是在更小范围内研究</w:t>
      </w:r>
      <w:r>
        <w:t xml:space="preserve"> timeout </w:t>
      </w:r>
      <w:r>
        <w:t>后</w:t>
      </w:r>
      <w:r>
        <w:t xml:space="preserve"> </w:t>
      </w:r>
      <w:r>
        <w:t>挑战会话</w:t>
      </w:r>
      <w:r>
        <w:t xml:space="preserve"> </w:t>
      </w:r>
      <w:r>
        <w:t>如何恢复推进。</w:t>
      </w:r>
    </w:p>
    <w:p w14:paraId="23FA7721" w14:textId="77777777" w:rsidR="00DE373F" w:rsidRDefault="00000000">
      <w:pPr>
        <w:spacing w:after="0" w:line="360" w:lineRule="auto"/>
        <w:ind w:firstLine="480"/>
        <w:jc w:val="both"/>
      </w:pPr>
      <w:r>
        <w:t>动态欺诈证明关注挑战窗口的动态调整。本文在更小范围内研究超时后挑战会话如何恢复推进。</w:t>
      </w:r>
    </w:p>
    <w:p w14:paraId="5AB8F2D2" w14:textId="77777777" w:rsidR="00DE373F" w:rsidRDefault="00000000">
      <w:pPr>
        <w:spacing w:after="0" w:line="360" w:lineRule="auto"/>
        <w:ind w:firstLine="480"/>
        <w:jc w:val="both"/>
        <w:rPr>
          <w:lang w:eastAsia="zh-CN"/>
        </w:rPr>
      </w:pPr>
      <w:r>
        <w:t>惰性账本和模块化数据可用性工作强调数据可用性与执行验证解耦。本文使用可验证数据可用性注册表和配置建模紧凑提交加数据可用性验证的成本趋势。</w:t>
      </w:r>
    </w:p>
    <w:p w14:paraId="04484739" w14:textId="77777777" w:rsidR="00DE373F" w:rsidRDefault="00000000">
      <w:pPr>
        <w:keepNext/>
        <w:spacing w:before="160" w:after="60" w:line="240" w:lineRule="auto"/>
        <w:jc w:val="center"/>
        <w:rPr>
          <w:lang w:eastAsia="zh-CN"/>
        </w:rPr>
      </w:pPr>
      <w:r>
        <w:lastRenderedPageBreak/>
        <w:t>表</w:t>
      </w:r>
      <w:r>
        <w:t xml:space="preserve"> 11  </w:t>
      </w:r>
      <w:r>
        <w:t>相关工作与本文工作的对照</w:t>
      </w:r>
    </w:p>
    <w:tbl>
      <w:tblPr>
        <w:tblStyle w:val="aff1"/>
        <w:tblW w:w="0" w:type="auto"/>
        <w:jc w:val="center"/>
        <w:tblLook w:val="04A0" w:firstRow="1" w:lastRow="0" w:firstColumn="1" w:lastColumn="0" w:noHBand="0" w:noVBand="1"/>
      </w:tblPr>
      <w:tblGrid>
        <w:gridCol w:w="1803"/>
        <w:gridCol w:w="2340"/>
        <w:gridCol w:w="2351"/>
        <w:gridCol w:w="2788"/>
      </w:tblGrid>
      <w:tr w:rsidR="00DE373F" w14:paraId="7AF089B5" w14:textId="77777777">
        <w:trPr>
          <w:trHeight w:val="369"/>
          <w:tblHeader/>
          <w:jc w:val="center"/>
        </w:trPr>
        <w:tc>
          <w:tcPr>
            <w:tcW w:w="1814" w:type="dxa"/>
            <w:shd w:val="clear" w:color="auto" w:fill="D9EAF7"/>
            <w:tcMar>
              <w:top w:w="80" w:type="dxa"/>
              <w:left w:w="80" w:type="dxa"/>
              <w:bottom w:w="80" w:type="dxa"/>
              <w:right w:w="80" w:type="dxa"/>
            </w:tcMar>
            <w:vAlign w:val="center"/>
          </w:tcPr>
          <w:p w14:paraId="63E0FC85" w14:textId="77777777" w:rsidR="00DE373F" w:rsidRDefault="00000000">
            <w:pPr>
              <w:jc w:val="center"/>
            </w:pPr>
            <w:r>
              <w:rPr>
                <w:b/>
                <w:color w:val="FFFFFF"/>
                <w:sz w:val="17"/>
              </w:rPr>
              <w:t>方向</w:t>
            </w:r>
            <w:r>
              <w:rPr>
                <w:b/>
                <w:color w:val="FFFFFF"/>
                <w:sz w:val="17"/>
              </w:rPr>
              <w:t xml:space="preserve"> / </w:t>
            </w:r>
            <w:r>
              <w:rPr>
                <w:b/>
                <w:color w:val="FFFFFF"/>
                <w:sz w:val="17"/>
              </w:rPr>
              <w:t>工作</w:t>
            </w:r>
          </w:p>
        </w:tc>
        <w:tc>
          <w:tcPr>
            <w:tcW w:w="2381" w:type="dxa"/>
            <w:shd w:val="clear" w:color="auto" w:fill="D9EAF7"/>
            <w:tcMar>
              <w:top w:w="80" w:type="dxa"/>
              <w:left w:w="80" w:type="dxa"/>
              <w:bottom w:w="80" w:type="dxa"/>
              <w:right w:w="80" w:type="dxa"/>
            </w:tcMar>
            <w:vAlign w:val="center"/>
          </w:tcPr>
          <w:p w14:paraId="4944579A" w14:textId="77777777" w:rsidR="00DE373F" w:rsidRDefault="00000000">
            <w:pPr>
              <w:jc w:val="center"/>
            </w:pPr>
            <w:r>
              <w:rPr>
                <w:b/>
                <w:color w:val="FFFFFF"/>
                <w:sz w:val="17"/>
              </w:rPr>
              <w:t>核心关注</w:t>
            </w:r>
          </w:p>
        </w:tc>
        <w:tc>
          <w:tcPr>
            <w:tcW w:w="2381" w:type="dxa"/>
            <w:shd w:val="clear" w:color="auto" w:fill="D9EAF7"/>
            <w:tcMar>
              <w:top w:w="80" w:type="dxa"/>
              <w:left w:w="80" w:type="dxa"/>
              <w:bottom w:w="80" w:type="dxa"/>
              <w:right w:w="80" w:type="dxa"/>
            </w:tcMar>
            <w:vAlign w:val="center"/>
          </w:tcPr>
          <w:p w14:paraId="5DE18E41" w14:textId="77777777" w:rsidR="00DE373F" w:rsidRDefault="00000000">
            <w:pPr>
              <w:jc w:val="center"/>
            </w:pPr>
            <w:r>
              <w:rPr>
                <w:b/>
                <w:color w:val="FFFFFF"/>
                <w:sz w:val="17"/>
              </w:rPr>
              <w:t>与本文关系</w:t>
            </w:r>
          </w:p>
        </w:tc>
        <w:tc>
          <w:tcPr>
            <w:tcW w:w="2835" w:type="dxa"/>
            <w:shd w:val="clear" w:color="auto" w:fill="D9EAF7"/>
            <w:tcMar>
              <w:top w:w="80" w:type="dxa"/>
              <w:left w:w="80" w:type="dxa"/>
              <w:bottom w:w="80" w:type="dxa"/>
              <w:right w:w="80" w:type="dxa"/>
            </w:tcMar>
            <w:vAlign w:val="center"/>
          </w:tcPr>
          <w:p w14:paraId="311B2F40" w14:textId="77777777" w:rsidR="00DE373F" w:rsidRDefault="00000000">
            <w:pPr>
              <w:jc w:val="center"/>
              <w:rPr>
                <w:lang w:eastAsia="zh-CN"/>
              </w:rPr>
            </w:pPr>
            <w:r>
              <w:rPr>
                <w:b/>
                <w:color w:val="FFFFFF"/>
                <w:sz w:val="17"/>
                <w:lang w:eastAsia="zh-CN"/>
              </w:rPr>
              <w:t>本文不声称覆盖的部分</w:t>
            </w:r>
          </w:p>
        </w:tc>
      </w:tr>
      <w:tr w:rsidR="00DE373F" w14:paraId="15317661" w14:textId="77777777">
        <w:trPr>
          <w:trHeight w:val="369"/>
          <w:jc w:val="center"/>
        </w:trPr>
        <w:tc>
          <w:tcPr>
            <w:tcW w:w="1814" w:type="dxa"/>
            <w:tcMar>
              <w:top w:w="80" w:type="dxa"/>
              <w:left w:w="80" w:type="dxa"/>
              <w:bottom w:w="80" w:type="dxa"/>
              <w:right w:w="80" w:type="dxa"/>
            </w:tcMar>
            <w:vAlign w:val="center"/>
          </w:tcPr>
          <w:p w14:paraId="78DFCE53" w14:textId="77777777" w:rsidR="00DE373F" w:rsidRDefault="00000000">
            <w:r>
              <w:rPr>
                <w:sz w:val="17"/>
              </w:rPr>
              <w:t>TEEROLLUP / Hybrid TEE-Rollup</w:t>
            </w:r>
          </w:p>
        </w:tc>
        <w:tc>
          <w:tcPr>
            <w:tcW w:w="2381" w:type="dxa"/>
            <w:tcMar>
              <w:top w:w="80" w:type="dxa"/>
              <w:left w:w="80" w:type="dxa"/>
              <w:bottom w:w="80" w:type="dxa"/>
              <w:right w:w="80" w:type="dxa"/>
            </w:tcMar>
            <w:vAlign w:val="center"/>
          </w:tcPr>
          <w:p w14:paraId="3CFB43CF" w14:textId="77777777" w:rsidR="00DE373F" w:rsidRDefault="00000000">
            <w:r>
              <w:rPr>
                <w:sz w:val="17"/>
              </w:rPr>
              <w:t>利用异构</w:t>
            </w:r>
            <w:r>
              <w:rPr>
                <w:sz w:val="17"/>
              </w:rPr>
              <w:t xml:space="preserve"> TEE </w:t>
            </w:r>
            <w:r>
              <w:rPr>
                <w:sz w:val="17"/>
              </w:rPr>
              <w:t>降低</w:t>
            </w:r>
            <w:r>
              <w:rPr>
                <w:sz w:val="17"/>
              </w:rPr>
              <w:t xml:space="preserve"> Rollup </w:t>
            </w:r>
            <w:r>
              <w:rPr>
                <w:sz w:val="17"/>
              </w:rPr>
              <w:t>验证成本，并保留挑战和</w:t>
            </w:r>
            <w:r>
              <w:rPr>
                <w:sz w:val="17"/>
              </w:rPr>
              <w:t xml:space="preserve"> DA </w:t>
            </w:r>
            <w:r>
              <w:rPr>
                <w:sz w:val="17"/>
              </w:rPr>
              <w:t>处罚机制</w:t>
            </w:r>
          </w:p>
        </w:tc>
        <w:tc>
          <w:tcPr>
            <w:tcW w:w="2381" w:type="dxa"/>
            <w:tcMar>
              <w:top w:w="80" w:type="dxa"/>
              <w:left w:w="80" w:type="dxa"/>
              <w:bottom w:w="80" w:type="dxa"/>
              <w:right w:w="80" w:type="dxa"/>
            </w:tcMar>
            <w:vAlign w:val="center"/>
          </w:tcPr>
          <w:p w14:paraId="0E652735" w14:textId="77777777" w:rsidR="00DE373F" w:rsidRDefault="00000000">
            <w:r>
              <w:t>本文沿用</w:t>
            </w:r>
            <w:r>
              <w:t xml:space="preserve"> Hybrid TEE-Rollup </w:t>
            </w:r>
            <w:r>
              <w:t>的研究方向，聚焦</w:t>
            </w:r>
            <w:r>
              <w:t xml:space="preserve"> </w:t>
            </w:r>
            <w:r>
              <w:t>可恢复挑战路径</w:t>
            </w:r>
            <w:r>
              <w:t xml:space="preserve"> </w:t>
            </w:r>
            <w:r>
              <w:t>与</w:t>
            </w:r>
            <w:r>
              <w:t xml:space="preserve"> evidence-carrying </w:t>
            </w:r>
            <w:r>
              <w:t>紧凑提交</w:t>
            </w:r>
          </w:p>
        </w:tc>
        <w:tc>
          <w:tcPr>
            <w:tcW w:w="2835" w:type="dxa"/>
            <w:tcMar>
              <w:top w:w="80" w:type="dxa"/>
              <w:left w:w="80" w:type="dxa"/>
              <w:bottom w:w="80" w:type="dxa"/>
              <w:right w:w="80" w:type="dxa"/>
            </w:tcMar>
            <w:vAlign w:val="center"/>
          </w:tcPr>
          <w:p w14:paraId="599DC8E9" w14:textId="77777777" w:rsidR="00DE373F" w:rsidRDefault="00000000">
            <w:pPr>
              <w:rPr>
                <w:lang w:eastAsia="zh-CN"/>
              </w:rPr>
            </w:pPr>
            <w:r>
              <w:rPr>
                <w:sz w:val="17"/>
                <w:lang w:eastAsia="zh-CN"/>
              </w:rPr>
              <w:t>不实现完整</w:t>
            </w:r>
            <w:r>
              <w:rPr>
                <w:sz w:val="17"/>
                <w:lang w:eastAsia="zh-CN"/>
              </w:rPr>
              <w:t xml:space="preserve"> TEE </w:t>
            </w:r>
            <w:r>
              <w:rPr>
                <w:sz w:val="17"/>
                <w:lang w:eastAsia="zh-CN"/>
              </w:rPr>
              <w:t>委员会、生产级提现流程或完整经济安全</w:t>
            </w:r>
          </w:p>
        </w:tc>
      </w:tr>
      <w:tr w:rsidR="00DE373F" w14:paraId="54CAF373" w14:textId="77777777">
        <w:trPr>
          <w:trHeight w:val="369"/>
          <w:jc w:val="center"/>
        </w:trPr>
        <w:tc>
          <w:tcPr>
            <w:tcW w:w="1814" w:type="dxa"/>
            <w:tcMar>
              <w:top w:w="80" w:type="dxa"/>
              <w:left w:w="80" w:type="dxa"/>
              <w:bottom w:w="80" w:type="dxa"/>
              <w:right w:w="80" w:type="dxa"/>
            </w:tcMar>
            <w:vAlign w:val="center"/>
          </w:tcPr>
          <w:p w14:paraId="259711A6" w14:textId="77777777" w:rsidR="00DE373F" w:rsidRDefault="00000000">
            <w:r>
              <w:t>乐观</w:t>
            </w:r>
            <w:r>
              <w:t xml:space="preserve"> TEE </w:t>
            </w:r>
            <w:r>
              <w:t>汇总</w:t>
            </w:r>
            <w:r>
              <w:t xml:space="preserve"> / OTR</w:t>
            </w:r>
          </w:p>
        </w:tc>
        <w:tc>
          <w:tcPr>
            <w:tcW w:w="2381" w:type="dxa"/>
            <w:tcMar>
              <w:top w:w="80" w:type="dxa"/>
              <w:left w:w="80" w:type="dxa"/>
              <w:bottom w:w="80" w:type="dxa"/>
              <w:right w:w="80" w:type="dxa"/>
            </w:tcMar>
            <w:vAlign w:val="center"/>
          </w:tcPr>
          <w:p w14:paraId="2F8CDFCD" w14:textId="77777777" w:rsidR="00DE373F" w:rsidRDefault="00000000">
            <w:r>
              <w:t>将</w:t>
            </w:r>
            <w:r>
              <w:t xml:space="preserve"> TEE </w:t>
            </w:r>
            <w:r>
              <w:t>快速执行与</w:t>
            </w:r>
            <w:r>
              <w:t xml:space="preserve"> </w:t>
            </w:r>
            <w:r>
              <w:t>乐观验证</w:t>
            </w:r>
            <w:r>
              <w:t xml:space="preserve"> </w:t>
            </w:r>
            <w:r>
              <w:t>结合</w:t>
            </w:r>
          </w:p>
        </w:tc>
        <w:tc>
          <w:tcPr>
            <w:tcW w:w="2381" w:type="dxa"/>
            <w:tcMar>
              <w:top w:w="80" w:type="dxa"/>
              <w:left w:w="80" w:type="dxa"/>
              <w:bottom w:w="80" w:type="dxa"/>
              <w:right w:w="80" w:type="dxa"/>
            </w:tcMar>
            <w:vAlign w:val="center"/>
          </w:tcPr>
          <w:p w14:paraId="4A7294C9" w14:textId="77777777" w:rsidR="00DE373F" w:rsidRDefault="00000000">
            <w:pPr>
              <w:rPr>
                <w:lang w:eastAsia="zh-CN"/>
              </w:rPr>
            </w:pPr>
            <w:r>
              <w:rPr>
                <w:sz w:val="17"/>
                <w:lang w:eastAsia="zh-CN"/>
              </w:rPr>
              <w:t>本文同样采用</w:t>
            </w:r>
            <w:r>
              <w:rPr>
                <w:sz w:val="17"/>
                <w:lang w:eastAsia="zh-CN"/>
              </w:rPr>
              <w:t>“</w:t>
            </w:r>
            <w:r>
              <w:rPr>
                <w:sz w:val="17"/>
                <w:lang w:eastAsia="zh-CN"/>
              </w:rPr>
              <w:t>正常路径低成本、异常路径挑战</w:t>
            </w:r>
            <w:r>
              <w:rPr>
                <w:sz w:val="17"/>
                <w:lang w:eastAsia="zh-CN"/>
              </w:rPr>
              <w:t>”</w:t>
            </w:r>
            <w:r>
              <w:rPr>
                <w:sz w:val="17"/>
                <w:lang w:eastAsia="zh-CN"/>
              </w:rPr>
              <w:t>的思想</w:t>
            </w:r>
          </w:p>
        </w:tc>
        <w:tc>
          <w:tcPr>
            <w:tcW w:w="2835" w:type="dxa"/>
            <w:tcMar>
              <w:top w:w="80" w:type="dxa"/>
              <w:left w:w="80" w:type="dxa"/>
              <w:bottom w:w="80" w:type="dxa"/>
              <w:right w:w="80" w:type="dxa"/>
            </w:tcMar>
            <w:vAlign w:val="center"/>
          </w:tcPr>
          <w:p w14:paraId="28C2D0A4" w14:textId="77777777" w:rsidR="00DE373F" w:rsidRDefault="00000000">
            <w:pPr>
              <w:rPr>
                <w:lang w:eastAsia="zh-CN"/>
              </w:rPr>
            </w:pPr>
            <w:r>
              <w:rPr>
                <w:sz w:val="17"/>
                <w:lang w:eastAsia="zh-CN"/>
              </w:rPr>
              <w:t>不证明真实</w:t>
            </w:r>
            <w:r>
              <w:rPr>
                <w:sz w:val="17"/>
                <w:lang w:eastAsia="zh-CN"/>
              </w:rPr>
              <w:t xml:space="preserve"> TEE </w:t>
            </w:r>
            <w:r>
              <w:rPr>
                <w:sz w:val="17"/>
                <w:lang w:eastAsia="zh-CN"/>
              </w:rPr>
              <w:t>远程证明安全或链上生成式</w:t>
            </w:r>
            <w:r>
              <w:rPr>
                <w:sz w:val="17"/>
                <w:lang w:eastAsia="zh-CN"/>
              </w:rPr>
              <w:t xml:space="preserve"> AI </w:t>
            </w:r>
            <w:r>
              <w:rPr>
                <w:sz w:val="17"/>
                <w:lang w:eastAsia="zh-CN"/>
              </w:rPr>
              <w:t>生产服务可用性</w:t>
            </w:r>
          </w:p>
        </w:tc>
      </w:tr>
      <w:tr w:rsidR="00DE373F" w14:paraId="3BFC6282" w14:textId="77777777">
        <w:trPr>
          <w:trHeight w:val="369"/>
          <w:jc w:val="center"/>
        </w:trPr>
        <w:tc>
          <w:tcPr>
            <w:tcW w:w="1814" w:type="dxa"/>
            <w:tcMar>
              <w:top w:w="80" w:type="dxa"/>
              <w:left w:w="80" w:type="dxa"/>
              <w:bottom w:w="80" w:type="dxa"/>
              <w:right w:w="80" w:type="dxa"/>
            </w:tcMar>
            <w:vAlign w:val="center"/>
          </w:tcPr>
          <w:p w14:paraId="08EA74BF" w14:textId="77777777" w:rsidR="00DE373F" w:rsidRDefault="00000000">
            <w:r>
              <w:t xml:space="preserve">opML / optimistic ML </w:t>
            </w:r>
            <w:r>
              <w:t>欺诈证明</w:t>
            </w:r>
          </w:p>
        </w:tc>
        <w:tc>
          <w:tcPr>
            <w:tcW w:w="2381" w:type="dxa"/>
            <w:tcMar>
              <w:top w:w="80" w:type="dxa"/>
              <w:left w:w="80" w:type="dxa"/>
              <w:bottom w:w="80" w:type="dxa"/>
              <w:right w:w="80" w:type="dxa"/>
            </w:tcMar>
            <w:vAlign w:val="center"/>
          </w:tcPr>
          <w:p w14:paraId="258D816E" w14:textId="77777777" w:rsidR="00DE373F" w:rsidRDefault="00000000">
            <w:pPr>
              <w:rPr>
                <w:lang w:eastAsia="zh-CN"/>
              </w:rPr>
            </w:pPr>
            <w:r>
              <w:rPr>
                <w:sz w:val="17"/>
                <w:lang w:eastAsia="zh-CN"/>
              </w:rPr>
              <w:t>通过二分定位和单步证明验证</w:t>
            </w:r>
            <w:r>
              <w:rPr>
                <w:sz w:val="17"/>
                <w:lang w:eastAsia="zh-CN"/>
              </w:rPr>
              <w:t xml:space="preserve"> ML </w:t>
            </w:r>
            <w:r>
              <w:rPr>
                <w:sz w:val="17"/>
                <w:lang w:eastAsia="zh-CN"/>
              </w:rPr>
              <w:t>或复杂计算</w:t>
            </w:r>
          </w:p>
        </w:tc>
        <w:tc>
          <w:tcPr>
            <w:tcW w:w="2381" w:type="dxa"/>
            <w:tcMar>
              <w:top w:w="80" w:type="dxa"/>
              <w:left w:w="80" w:type="dxa"/>
              <w:bottom w:w="80" w:type="dxa"/>
              <w:right w:w="80" w:type="dxa"/>
            </w:tcMar>
            <w:vAlign w:val="center"/>
          </w:tcPr>
          <w:p w14:paraId="40AB1BB9" w14:textId="77777777" w:rsidR="00DE373F" w:rsidRDefault="00000000">
            <w:r>
              <w:rPr>
                <w:sz w:val="17"/>
              </w:rPr>
              <w:t>本文借鉴</w:t>
            </w:r>
            <w:r>
              <w:rPr>
                <w:sz w:val="17"/>
              </w:rPr>
              <w:t xml:space="preserve"> bisection replay </w:t>
            </w:r>
            <w:r>
              <w:rPr>
                <w:sz w:val="17"/>
              </w:rPr>
              <w:t>的争议定位结构</w:t>
            </w:r>
          </w:p>
        </w:tc>
        <w:tc>
          <w:tcPr>
            <w:tcW w:w="2835" w:type="dxa"/>
            <w:tcMar>
              <w:top w:w="80" w:type="dxa"/>
              <w:left w:w="80" w:type="dxa"/>
              <w:bottom w:w="80" w:type="dxa"/>
              <w:right w:w="80" w:type="dxa"/>
            </w:tcMar>
            <w:vAlign w:val="center"/>
          </w:tcPr>
          <w:p w14:paraId="7F535BF9" w14:textId="77777777" w:rsidR="00DE373F" w:rsidRDefault="00000000">
            <w:pPr>
              <w:rPr>
                <w:lang w:eastAsia="zh-CN"/>
              </w:rPr>
            </w:pPr>
            <w:r>
              <w:rPr>
                <w:sz w:val="17"/>
                <w:lang w:eastAsia="zh-CN"/>
              </w:rPr>
              <w:t>不实现完整</w:t>
            </w:r>
            <w:r>
              <w:rPr>
                <w:sz w:val="17"/>
                <w:lang w:eastAsia="zh-CN"/>
              </w:rPr>
              <w:t xml:space="preserve"> FPVM</w:t>
            </w:r>
            <w:r>
              <w:rPr>
                <w:sz w:val="17"/>
                <w:lang w:eastAsia="zh-CN"/>
              </w:rPr>
              <w:t>、真实模型推理单步证明或链上</w:t>
            </w:r>
            <w:r>
              <w:rPr>
                <w:sz w:val="17"/>
                <w:lang w:eastAsia="zh-CN"/>
              </w:rPr>
              <w:t xml:space="preserve"> ML </w:t>
            </w:r>
            <w:r>
              <w:rPr>
                <w:sz w:val="17"/>
                <w:lang w:eastAsia="zh-CN"/>
              </w:rPr>
              <w:t>执行环境</w:t>
            </w:r>
          </w:p>
        </w:tc>
      </w:tr>
      <w:tr w:rsidR="00DE373F" w14:paraId="6FED6646" w14:textId="77777777">
        <w:trPr>
          <w:trHeight w:val="369"/>
          <w:jc w:val="center"/>
        </w:trPr>
        <w:tc>
          <w:tcPr>
            <w:tcW w:w="1814" w:type="dxa"/>
            <w:tcMar>
              <w:top w:w="80" w:type="dxa"/>
              <w:left w:w="80" w:type="dxa"/>
              <w:bottom w:w="80" w:type="dxa"/>
              <w:right w:w="80" w:type="dxa"/>
            </w:tcMar>
            <w:vAlign w:val="center"/>
          </w:tcPr>
          <w:p w14:paraId="5C5BE33A" w14:textId="77777777" w:rsidR="00DE373F" w:rsidRDefault="00000000">
            <w:r>
              <w:t xml:space="preserve">Dynamic </w:t>
            </w:r>
            <w:r>
              <w:t>欺诈证明</w:t>
            </w:r>
          </w:p>
        </w:tc>
        <w:tc>
          <w:tcPr>
            <w:tcW w:w="2381" w:type="dxa"/>
            <w:tcMar>
              <w:top w:w="80" w:type="dxa"/>
              <w:left w:w="80" w:type="dxa"/>
              <w:bottom w:w="80" w:type="dxa"/>
              <w:right w:w="80" w:type="dxa"/>
            </w:tcMar>
            <w:vAlign w:val="center"/>
          </w:tcPr>
          <w:p w14:paraId="4C290548" w14:textId="77777777" w:rsidR="00DE373F" w:rsidRDefault="00000000">
            <w:pPr>
              <w:rPr>
                <w:lang w:eastAsia="zh-CN"/>
              </w:rPr>
            </w:pPr>
            <w:r>
              <w:rPr>
                <w:sz w:val="17"/>
                <w:lang w:eastAsia="zh-CN"/>
              </w:rPr>
              <w:t>动态调整争议窗口和最终性，以缩短无争议路径延迟</w:t>
            </w:r>
          </w:p>
        </w:tc>
        <w:tc>
          <w:tcPr>
            <w:tcW w:w="2381" w:type="dxa"/>
            <w:tcMar>
              <w:top w:w="80" w:type="dxa"/>
              <w:left w:w="80" w:type="dxa"/>
              <w:bottom w:w="80" w:type="dxa"/>
              <w:right w:w="80" w:type="dxa"/>
            </w:tcMar>
            <w:vAlign w:val="center"/>
          </w:tcPr>
          <w:p w14:paraId="5CBC737F" w14:textId="77777777" w:rsidR="00DE373F" w:rsidRDefault="00000000">
            <w:r>
              <w:t>本文关注</w:t>
            </w:r>
            <w:r>
              <w:t xml:space="preserve"> timeout </w:t>
            </w:r>
            <w:r>
              <w:t>后会话恢复，是更窄的</w:t>
            </w:r>
            <w:r>
              <w:t xml:space="preserve"> </w:t>
            </w:r>
            <w:r>
              <w:t>挑战活性</w:t>
            </w:r>
            <w:r>
              <w:t xml:space="preserve"> </w:t>
            </w:r>
            <w:r>
              <w:t>问题</w:t>
            </w:r>
          </w:p>
        </w:tc>
        <w:tc>
          <w:tcPr>
            <w:tcW w:w="2835" w:type="dxa"/>
            <w:tcMar>
              <w:top w:w="80" w:type="dxa"/>
              <w:left w:w="80" w:type="dxa"/>
              <w:bottom w:w="80" w:type="dxa"/>
              <w:right w:w="80" w:type="dxa"/>
            </w:tcMar>
            <w:vAlign w:val="center"/>
          </w:tcPr>
          <w:p w14:paraId="44A7AEE5" w14:textId="77777777" w:rsidR="00DE373F" w:rsidRDefault="00000000">
            <w:pPr>
              <w:rPr>
                <w:lang w:eastAsia="zh-CN"/>
              </w:rPr>
            </w:pPr>
            <w:r>
              <w:rPr>
                <w:sz w:val="17"/>
                <w:lang w:eastAsia="zh-CN"/>
              </w:rPr>
              <w:t>不提出完整动态最终性协议</w:t>
            </w:r>
          </w:p>
        </w:tc>
      </w:tr>
      <w:tr w:rsidR="00DE373F" w14:paraId="1880310D" w14:textId="77777777">
        <w:trPr>
          <w:trHeight w:val="369"/>
          <w:jc w:val="center"/>
        </w:trPr>
        <w:tc>
          <w:tcPr>
            <w:tcW w:w="1814" w:type="dxa"/>
            <w:tcMar>
              <w:top w:w="80" w:type="dxa"/>
              <w:left w:w="80" w:type="dxa"/>
              <w:bottom w:w="80" w:type="dxa"/>
              <w:right w:w="80" w:type="dxa"/>
            </w:tcMar>
            <w:vAlign w:val="center"/>
          </w:tcPr>
          <w:p w14:paraId="01797888" w14:textId="77777777" w:rsidR="00DE373F" w:rsidRDefault="00000000">
            <w:r>
              <w:rPr>
                <w:sz w:val="17"/>
              </w:rPr>
              <w:t xml:space="preserve">LazyLedger / </w:t>
            </w:r>
            <w:r>
              <w:rPr>
                <w:sz w:val="17"/>
              </w:rPr>
              <w:t>模块化</w:t>
            </w:r>
            <w:r>
              <w:rPr>
                <w:sz w:val="17"/>
              </w:rPr>
              <w:t xml:space="preserve"> DA</w:t>
            </w:r>
          </w:p>
        </w:tc>
        <w:tc>
          <w:tcPr>
            <w:tcW w:w="2381" w:type="dxa"/>
            <w:tcMar>
              <w:top w:w="80" w:type="dxa"/>
              <w:left w:w="80" w:type="dxa"/>
              <w:bottom w:w="80" w:type="dxa"/>
              <w:right w:w="80" w:type="dxa"/>
            </w:tcMar>
            <w:vAlign w:val="center"/>
          </w:tcPr>
          <w:p w14:paraId="2C119881" w14:textId="77777777" w:rsidR="00DE373F" w:rsidRDefault="00000000">
            <w:pPr>
              <w:rPr>
                <w:lang w:eastAsia="zh-CN"/>
              </w:rPr>
            </w:pPr>
            <w:r>
              <w:rPr>
                <w:sz w:val="17"/>
                <w:lang w:eastAsia="zh-CN"/>
              </w:rPr>
              <w:t>将</w:t>
            </w:r>
            <w:r>
              <w:rPr>
                <w:sz w:val="17"/>
                <w:lang w:eastAsia="zh-CN"/>
              </w:rPr>
              <w:t xml:space="preserve"> DA </w:t>
            </w:r>
            <w:r>
              <w:rPr>
                <w:sz w:val="17"/>
                <w:lang w:eastAsia="zh-CN"/>
              </w:rPr>
              <w:t>与执行验证解耦，支持数据可用性抽样</w:t>
            </w:r>
          </w:p>
        </w:tc>
        <w:tc>
          <w:tcPr>
            <w:tcW w:w="2381" w:type="dxa"/>
            <w:tcMar>
              <w:top w:w="80" w:type="dxa"/>
              <w:left w:w="80" w:type="dxa"/>
              <w:bottom w:w="80" w:type="dxa"/>
              <w:right w:w="80" w:type="dxa"/>
            </w:tcMar>
            <w:vAlign w:val="center"/>
          </w:tcPr>
          <w:p w14:paraId="3A144EF4" w14:textId="77777777" w:rsidR="00DE373F" w:rsidRDefault="00000000">
            <w:r>
              <w:t>本文用</w:t>
            </w:r>
            <w:r>
              <w:t xml:space="preserve"> </w:t>
            </w:r>
            <w:r>
              <w:t>可验证数据可用性</w:t>
            </w:r>
            <w:r>
              <w:t xml:space="preserve"> </w:t>
            </w:r>
            <w:r>
              <w:t>与</w:t>
            </w:r>
            <w:r>
              <w:t xml:space="preserve"> </w:t>
            </w:r>
            <w:r>
              <w:t>数据可用性配置</w:t>
            </w:r>
            <w:r>
              <w:t xml:space="preserve"> </w:t>
            </w:r>
            <w:r>
              <w:t>说明</w:t>
            </w:r>
            <w:r>
              <w:t xml:space="preserve"> </w:t>
            </w:r>
            <w:r>
              <w:t>紧凑提交</w:t>
            </w:r>
            <w:r>
              <w:t xml:space="preserve"> </w:t>
            </w:r>
            <w:r>
              <w:t>需要绑定</w:t>
            </w:r>
            <w:r>
              <w:t xml:space="preserve"> DA </w:t>
            </w:r>
            <w:r>
              <w:t>证据</w:t>
            </w:r>
          </w:p>
        </w:tc>
        <w:tc>
          <w:tcPr>
            <w:tcW w:w="2835" w:type="dxa"/>
            <w:tcMar>
              <w:top w:w="80" w:type="dxa"/>
              <w:left w:w="80" w:type="dxa"/>
              <w:bottom w:w="80" w:type="dxa"/>
              <w:right w:w="80" w:type="dxa"/>
            </w:tcMar>
            <w:vAlign w:val="center"/>
          </w:tcPr>
          <w:p w14:paraId="3825AD90" w14:textId="77777777" w:rsidR="00DE373F" w:rsidRDefault="00000000">
            <w:pPr>
              <w:rPr>
                <w:lang w:eastAsia="zh-CN"/>
              </w:rPr>
            </w:pPr>
            <w:r>
              <w:rPr>
                <w:sz w:val="17"/>
                <w:lang w:eastAsia="zh-CN"/>
              </w:rPr>
              <w:t>不接入真实</w:t>
            </w:r>
            <w:r>
              <w:rPr>
                <w:sz w:val="17"/>
                <w:lang w:eastAsia="zh-CN"/>
              </w:rPr>
              <w:t xml:space="preserve"> DA </w:t>
            </w:r>
            <w:r>
              <w:rPr>
                <w:sz w:val="17"/>
                <w:lang w:eastAsia="zh-CN"/>
              </w:rPr>
              <w:t>网络，也不证明</w:t>
            </w:r>
            <w:r>
              <w:rPr>
                <w:sz w:val="17"/>
                <w:lang w:eastAsia="zh-CN"/>
              </w:rPr>
              <w:t xml:space="preserve"> DAS </w:t>
            </w:r>
            <w:r>
              <w:rPr>
                <w:sz w:val="17"/>
                <w:lang w:eastAsia="zh-CN"/>
              </w:rPr>
              <w:t>经济安全</w:t>
            </w:r>
          </w:p>
        </w:tc>
      </w:tr>
      <w:tr w:rsidR="00DE373F" w14:paraId="16095EB7" w14:textId="77777777">
        <w:trPr>
          <w:trHeight w:val="369"/>
          <w:jc w:val="center"/>
        </w:trPr>
        <w:tc>
          <w:tcPr>
            <w:tcW w:w="1814" w:type="dxa"/>
            <w:tcMar>
              <w:top w:w="80" w:type="dxa"/>
              <w:left w:w="80" w:type="dxa"/>
              <w:bottom w:w="80" w:type="dxa"/>
              <w:right w:w="80" w:type="dxa"/>
            </w:tcMar>
            <w:vAlign w:val="center"/>
          </w:tcPr>
          <w:p w14:paraId="08E67AFF" w14:textId="77777777" w:rsidR="00DE373F" w:rsidRDefault="00000000">
            <w:r>
              <w:t>轻客户端</w:t>
            </w:r>
            <w:r>
              <w:t>s for Lazy Blockchains</w:t>
            </w:r>
          </w:p>
        </w:tc>
        <w:tc>
          <w:tcPr>
            <w:tcW w:w="2381" w:type="dxa"/>
            <w:tcMar>
              <w:top w:w="80" w:type="dxa"/>
              <w:left w:w="80" w:type="dxa"/>
              <w:bottom w:w="80" w:type="dxa"/>
              <w:right w:w="80" w:type="dxa"/>
            </w:tcMar>
            <w:vAlign w:val="center"/>
          </w:tcPr>
          <w:p w14:paraId="0D092FC1" w14:textId="77777777" w:rsidR="00DE373F" w:rsidRDefault="00000000">
            <w:pPr>
              <w:rPr>
                <w:lang w:eastAsia="zh-CN"/>
              </w:rPr>
            </w:pPr>
            <w:r>
              <w:rPr>
                <w:sz w:val="17"/>
                <w:lang w:eastAsia="zh-CN"/>
              </w:rPr>
              <w:t>面向轻客户端的数据可用性抽样与验证</w:t>
            </w:r>
          </w:p>
        </w:tc>
        <w:tc>
          <w:tcPr>
            <w:tcW w:w="2381" w:type="dxa"/>
            <w:tcMar>
              <w:top w:w="80" w:type="dxa"/>
              <w:left w:w="80" w:type="dxa"/>
              <w:bottom w:w="80" w:type="dxa"/>
              <w:right w:w="80" w:type="dxa"/>
            </w:tcMar>
            <w:vAlign w:val="center"/>
          </w:tcPr>
          <w:p w14:paraId="3479AB8C" w14:textId="77777777" w:rsidR="00DE373F" w:rsidRDefault="00000000">
            <w:pPr>
              <w:rPr>
                <w:lang w:eastAsia="zh-CN"/>
              </w:rPr>
            </w:pPr>
            <w:r>
              <w:rPr>
                <w:sz w:val="17"/>
                <w:lang w:eastAsia="zh-CN"/>
              </w:rPr>
              <w:t>本文借鉴</w:t>
            </w:r>
            <w:r>
              <w:rPr>
                <w:sz w:val="17"/>
                <w:lang w:eastAsia="zh-CN"/>
              </w:rPr>
              <w:t>“</w:t>
            </w:r>
            <w:r>
              <w:rPr>
                <w:sz w:val="17"/>
                <w:lang w:eastAsia="zh-CN"/>
              </w:rPr>
              <w:t>轻量验证者需要可检查数据承诺</w:t>
            </w:r>
            <w:r>
              <w:rPr>
                <w:sz w:val="17"/>
                <w:lang w:eastAsia="zh-CN"/>
              </w:rPr>
              <w:t>”</w:t>
            </w:r>
            <w:r>
              <w:rPr>
                <w:sz w:val="17"/>
                <w:lang w:eastAsia="zh-CN"/>
              </w:rPr>
              <w:t>的思想</w:t>
            </w:r>
          </w:p>
        </w:tc>
        <w:tc>
          <w:tcPr>
            <w:tcW w:w="2835" w:type="dxa"/>
            <w:tcMar>
              <w:top w:w="80" w:type="dxa"/>
              <w:left w:w="80" w:type="dxa"/>
              <w:bottom w:w="80" w:type="dxa"/>
              <w:right w:w="80" w:type="dxa"/>
            </w:tcMar>
            <w:vAlign w:val="center"/>
          </w:tcPr>
          <w:p w14:paraId="3AB6E8AF" w14:textId="77777777" w:rsidR="00DE373F" w:rsidRDefault="00000000">
            <w:pPr>
              <w:rPr>
                <w:lang w:eastAsia="zh-CN"/>
              </w:rPr>
            </w:pPr>
            <w:r>
              <w:rPr>
                <w:sz w:val="17"/>
                <w:lang w:eastAsia="zh-CN"/>
              </w:rPr>
              <w:t>不实现真实轻客户端协议</w:t>
            </w:r>
          </w:p>
        </w:tc>
      </w:tr>
      <w:tr w:rsidR="00DE373F" w14:paraId="227EBA3C" w14:textId="77777777">
        <w:trPr>
          <w:trHeight w:val="369"/>
          <w:jc w:val="center"/>
        </w:trPr>
        <w:tc>
          <w:tcPr>
            <w:tcW w:w="1814" w:type="dxa"/>
            <w:tcMar>
              <w:top w:w="80" w:type="dxa"/>
              <w:left w:w="80" w:type="dxa"/>
              <w:bottom w:w="80" w:type="dxa"/>
              <w:right w:w="80" w:type="dxa"/>
            </w:tcMar>
            <w:vAlign w:val="center"/>
          </w:tcPr>
          <w:p w14:paraId="00833D7E" w14:textId="77777777" w:rsidR="00DE373F" w:rsidRDefault="00000000">
            <w:r>
              <w:t xml:space="preserve">EIP-4844 / blob </w:t>
            </w:r>
            <w:r>
              <w:t>数据</w:t>
            </w:r>
          </w:p>
        </w:tc>
        <w:tc>
          <w:tcPr>
            <w:tcW w:w="2381" w:type="dxa"/>
            <w:tcMar>
              <w:top w:w="80" w:type="dxa"/>
              <w:left w:w="80" w:type="dxa"/>
              <w:bottom w:w="80" w:type="dxa"/>
              <w:right w:w="80" w:type="dxa"/>
            </w:tcMar>
            <w:vAlign w:val="center"/>
          </w:tcPr>
          <w:p w14:paraId="45DAC84A" w14:textId="77777777" w:rsidR="00DE373F" w:rsidRDefault="00000000">
            <w:r>
              <w:rPr>
                <w:sz w:val="17"/>
              </w:rPr>
              <w:t>降低</w:t>
            </w:r>
            <w:r>
              <w:rPr>
                <w:sz w:val="17"/>
              </w:rPr>
              <w:t xml:space="preserve"> Rollup </w:t>
            </w:r>
            <w:r>
              <w:rPr>
                <w:sz w:val="17"/>
              </w:rPr>
              <w:t>数据发布成本，提供</w:t>
            </w:r>
            <w:r>
              <w:rPr>
                <w:sz w:val="17"/>
              </w:rPr>
              <w:t xml:space="preserve"> blob </w:t>
            </w:r>
            <w:r>
              <w:rPr>
                <w:sz w:val="17"/>
              </w:rPr>
              <w:t>数据市场</w:t>
            </w:r>
          </w:p>
        </w:tc>
        <w:tc>
          <w:tcPr>
            <w:tcW w:w="2381" w:type="dxa"/>
            <w:tcMar>
              <w:top w:w="80" w:type="dxa"/>
              <w:left w:w="80" w:type="dxa"/>
              <w:bottom w:w="80" w:type="dxa"/>
              <w:right w:w="80" w:type="dxa"/>
            </w:tcMar>
            <w:vAlign w:val="center"/>
          </w:tcPr>
          <w:p w14:paraId="75429D97" w14:textId="77777777" w:rsidR="00DE373F" w:rsidRDefault="00000000">
            <w:r>
              <w:rPr>
                <w:sz w:val="17"/>
              </w:rPr>
              <w:t>本文将</w:t>
            </w:r>
            <w:r>
              <w:rPr>
                <w:sz w:val="17"/>
              </w:rPr>
              <w:t xml:space="preserve"> EIP-4844-like </w:t>
            </w:r>
            <w:r>
              <w:rPr>
                <w:sz w:val="17"/>
              </w:rPr>
              <w:t>作为配置化成本</w:t>
            </w:r>
            <w:r>
              <w:rPr>
                <w:sz w:val="17"/>
              </w:rPr>
              <w:t xml:space="preserve"> profile</w:t>
            </w:r>
          </w:p>
        </w:tc>
        <w:tc>
          <w:tcPr>
            <w:tcW w:w="2835" w:type="dxa"/>
            <w:tcMar>
              <w:top w:w="80" w:type="dxa"/>
              <w:left w:w="80" w:type="dxa"/>
              <w:bottom w:w="80" w:type="dxa"/>
              <w:right w:w="80" w:type="dxa"/>
            </w:tcMar>
            <w:vAlign w:val="center"/>
          </w:tcPr>
          <w:p w14:paraId="17A4A5F1" w14:textId="77777777" w:rsidR="00DE373F" w:rsidRDefault="00000000">
            <w:r>
              <w:t>不模拟真实</w:t>
            </w:r>
            <w:r>
              <w:t xml:space="preserve"> blob </w:t>
            </w:r>
            <w:r>
              <w:t>基础费率、主网拥堵或</w:t>
            </w:r>
            <w:r>
              <w:t xml:space="preserve"> blob </w:t>
            </w:r>
            <w:r>
              <w:t>生命周期</w:t>
            </w:r>
          </w:p>
        </w:tc>
      </w:tr>
    </w:tbl>
    <w:p w14:paraId="72BB65A9" w14:textId="77777777" w:rsidR="00DE373F" w:rsidRDefault="00DE373F">
      <w:pPr>
        <w:spacing w:after="0" w:line="360" w:lineRule="auto"/>
        <w:ind w:firstLine="480"/>
        <w:jc w:val="both"/>
      </w:pPr>
    </w:p>
    <w:p w14:paraId="1A380ABE" w14:textId="77777777" w:rsidR="00DE373F" w:rsidRDefault="00000000">
      <w:pPr>
        <w:spacing w:after="0" w:line="360" w:lineRule="auto"/>
        <w:ind w:firstLine="480"/>
        <w:jc w:val="both"/>
        <w:rPr>
          <w:lang w:eastAsia="zh-CN"/>
        </w:rPr>
      </w:pPr>
      <w:r>
        <w:t>从对照可以看出，已有工作已经提供</w:t>
      </w:r>
      <w:r>
        <w:t xml:space="preserve"> TEE-Rollup</w:t>
      </w:r>
      <w:r>
        <w:t>、乐观欺诈证明</w:t>
      </w:r>
      <w:r>
        <w:t xml:space="preserve"> </w:t>
      </w:r>
      <w:r>
        <w:t>和</w:t>
      </w:r>
      <w:r>
        <w:t xml:space="preserve"> </w:t>
      </w:r>
      <w:r>
        <w:t>模块化数据可用性</w:t>
      </w:r>
      <w:r>
        <w:t xml:space="preserve"> </w:t>
      </w:r>
      <w:r>
        <w:t>等主要路线；本文将</w:t>
      </w:r>
      <w:r>
        <w:t xml:space="preserve"> </w:t>
      </w:r>
      <w:r>
        <w:t>可恢复挑战路径、数据可用性绑定</w:t>
      </w:r>
      <w:r>
        <w:t xml:space="preserve"> </w:t>
      </w:r>
      <w:r>
        <w:t>紧凑提交</w:t>
      </w:r>
      <w:r>
        <w:t xml:space="preserve"> </w:t>
      </w:r>
      <w:r>
        <w:t>和轻量成本模型放入同一个可运行研究原型中，并分别用</w:t>
      </w:r>
      <w:r>
        <w:t xml:space="preserve"> Python</w:t>
      </w:r>
      <w:r>
        <w:t>、</w:t>
      </w:r>
      <w:r>
        <w:t xml:space="preserve">Hardhat </w:t>
      </w:r>
      <w:r>
        <w:t>与</w:t>
      </w:r>
      <w:r>
        <w:t xml:space="preserve"> Sepolia </w:t>
      </w:r>
      <w:r>
        <w:t>证据说明机制可行性、链上对应物和可部署性边界。</w:t>
      </w:r>
    </w:p>
    <w:p w14:paraId="7300E8B9" w14:textId="77777777" w:rsidR="00DE373F" w:rsidRDefault="00000000">
      <w:pPr>
        <w:pStyle w:val="21"/>
        <w:keepLines w:val="0"/>
        <w:spacing w:after="120" w:line="288" w:lineRule="auto"/>
      </w:pPr>
      <w:r>
        <w:t>8.6 小结与未来方向</w:t>
      </w:r>
    </w:p>
    <w:p w14:paraId="04ECE8E9" w14:textId="77777777" w:rsidR="00DE373F" w:rsidRDefault="00000000">
      <w:pPr>
        <w:spacing w:after="0" w:line="360" w:lineRule="auto"/>
        <w:ind w:firstLine="480"/>
        <w:jc w:val="both"/>
      </w:pPr>
      <w:r>
        <w:t>高频去中心化应用的核心困难在于低成本交互与异常可验证之间的持续权衡。本文在已有混合 TEE 汇总思路下回答了一个更窄的问题：能否在不重做完整汇总系统的前提下，让轻量提交、数据可用性证据和可恢复挑战形成可运行的研究原型。现有证据给出了谨慎但有意义的回答：Python 原型跑通了紧凑提交、数据可用性证明、挑战、恢复、重放与结算；对比型实验区分了检测与完成、压缩与证据绑定；本地以太坊虚拟机和 Sepolia 证据说明协议路径具有合约对应物。</w:t>
      </w:r>
    </w:p>
    <w:p w14:paraId="0FAFF51C" w14:textId="77777777" w:rsidR="00DE373F" w:rsidRDefault="00000000">
      <w:pPr>
        <w:spacing w:after="0" w:line="360" w:lineRule="auto"/>
        <w:ind w:firstLine="480"/>
        <w:jc w:val="both"/>
        <w:rPr>
          <w:lang w:eastAsia="zh-CN"/>
        </w:rPr>
      </w:pPr>
      <w:r>
        <w:t>从理论层面看，本文的主要价值在于将挑战恢复从工程操作提升为具有协议语义的独立机制，提出并论证了仲裁连续性这一协议性质。本文通过协议性质分析（第 4.4 节）系统化了挑战事实不变性、安全性与活性的分离、仲裁连续性和恢复操作正确性四项性质，为后续将该机制推广到更复杂的汇总协议栈提供了理论参照。</w:t>
      </w:r>
    </w:p>
    <w:p w14:paraId="6C5AEB11" w14:textId="77777777" w:rsidR="00DE373F" w:rsidRDefault="00000000">
      <w:pPr>
        <w:spacing w:after="0" w:line="360" w:lineRule="auto"/>
        <w:ind w:firstLine="480"/>
        <w:jc w:val="both"/>
        <w:rPr>
          <w:lang w:eastAsia="zh-CN"/>
        </w:rPr>
      </w:pPr>
      <w:r>
        <w:t>后续研究可以沿两个方向推进：一是在真实 TEE 和数据可用性环境中重新测量成本、活性和异常处理边界；二是加强重放证据的链上可验证性，完善故障到罚没策略，补齐并发挑战和恢复频率限制等工程机制。</w:t>
      </w:r>
    </w:p>
    <w:p w14:paraId="76F8D858" w14:textId="77777777" w:rsidR="00E637A5" w:rsidRDefault="00000000">
      <w:pPr>
        <w:pStyle w:val="31"/>
        <w:keepLines w:val="0"/>
        <w:spacing w:before="160" w:after="80" w:line="288" w:lineRule="auto"/>
        <w:rPr>
          <w:lang w:eastAsia="zh-CN"/>
        </w:rPr>
      </w:pPr>
      <w:r/>
    </w:p>
    <w:p w14:paraId="43909AD5" w14:textId="77777777" w:rsidR="00E637A5" w:rsidRDefault="00000000">
      <w:pPr>
        <w:spacing w:after="0" w:line="360" w:lineRule="auto"/>
        <w:ind w:firstLine="480"/>
        <w:jc w:val="both"/>
        <w:rPr>
          <w:lang w:eastAsia="zh-CN"/>
        </w:rPr>
      </w:pPr>
      <w:r/>
    </w:p>
    <w:p w14:paraId="1D90C8C1" w14:textId="77777777" w:rsidR="00DE373F" w:rsidRDefault="00000000">
      <w:pPr>
        <w:spacing w:before="240" w:after="160" w:line="288" w:lineRule="auto"/>
        <w:jc w:val="center"/>
      </w:pPr>
      <w:r/>
    </w:p>
    <w:p w14:paraId="567252C1" w14:textId="77777777" w:rsidR="00E637A5" w:rsidRDefault="00000000">
      <w:pPr>
        <w:spacing w:after="0" w:line="240" w:lineRule="auto"/>
      </w:pPr>
      <w:r>
        <w:rPr>
          <w:sz w:val="18"/>
        </w:rPr>
        <w:t>[1] WEN X, FENG Q, LYU H, et al. TEEROLLUP: Efficient Rollup Design Using Heterogeneous TEE[EB/OL]. arXiv:2409.14647, 2024.</w:t>
      </w:r>
    </w:p>
    <w:p w14:paraId="7ADD8A41" w14:textId="77777777" w:rsidR="00E637A5" w:rsidRDefault="00000000">
      <w:pPr>
        <w:spacing w:after="0" w:line="240" w:lineRule="auto"/>
      </w:pPr>
      <w:r>
        <w:t xml:space="preserve">[2] PICCO G, FORTUGNO A. Dynamic </w:t>
      </w:r>
      <w:r>
        <w:t>欺诈证明</w:t>
      </w:r>
      <w:r>
        <w:t>[EB/OL]. arXiv:2502.10321, 2025.</w:t>
      </w:r>
    </w:p>
    <w:p w14:paraId="200DDF25" w14:textId="77777777" w:rsidR="00E637A5" w:rsidRDefault="00000000">
      <w:pPr>
        <w:spacing w:after="0" w:line="240" w:lineRule="auto"/>
      </w:pPr>
      <w:r>
        <w:t xml:space="preserve">[3] AL-BASSAM M. LazyLedger: A Distributed </w:t>
      </w:r>
      <w:r>
        <w:t>数据可用性</w:t>
      </w:r>
      <w:r>
        <w:t xml:space="preserve"> Ledger with Client-Side Smart Contracts[EB/OL]. arXiv:1905.09274, 2019.</w:t>
      </w:r>
    </w:p>
    <w:p w14:paraId="4F3647E9" w14:textId="77777777" w:rsidR="00E637A5" w:rsidRDefault="00000000">
      <w:pPr>
        <w:spacing w:after="0" w:line="240" w:lineRule="auto"/>
      </w:pPr>
      <w:r>
        <w:lastRenderedPageBreak/>
        <w:t xml:space="preserve">[4] TAS E N, TSE D, YANG L, et al. </w:t>
      </w:r>
      <w:r>
        <w:t>轻客户端</w:t>
      </w:r>
      <w:r>
        <w:t>s for Lazy Blockchains[EB/OL]. arXiv:2203.15968, 2022.</w:t>
      </w:r>
    </w:p>
    <w:p w14:paraId="70719BB2" w14:textId="77777777" w:rsidR="00E637A5" w:rsidRDefault="00000000">
      <w:pPr>
        <w:spacing w:after="0" w:line="240" w:lineRule="auto"/>
      </w:pPr>
      <w:r>
        <w:rPr>
          <w:sz w:val="18"/>
        </w:rPr>
        <w:t>[5] Ethereum Foundation. EIP-4844: Shard Blob Transactions[EB/OL]. 2024.</w:t>
      </w:r>
    </w:p>
    <w:p w14:paraId="516EE4A3" w14:textId="77777777" w:rsidR="00E637A5" w:rsidRDefault="00000000">
      <w:pPr>
        <w:spacing w:after="0" w:line="240" w:lineRule="auto"/>
      </w:pPr>
      <w:r>
        <w:rPr>
          <w:sz w:val="18"/>
        </w:rPr>
        <w:t>[6] Ethereum Foundation. Optimistic Rollups[EB/OL]. Ethereum Documentation, 2024.</w:t>
      </w:r>
    </w:p>
    <w:p w14:paraId="26462D7D" w14:textId="77777777" w:rsidR="00E637A5" w:rsidRDefault="00000000">
      <w:pPr>
        <w:spacing w:after="0" w:line="240" w:lineRule="auto"/>
      </w:pPr>
      <w:r>
        <w:rPr>
          <w:sz w:val="18"/>
        </w:rPr>
        <w:t>[7] Buterin V. An Incomplete Guide to Rollups[EB/OL]. 2021.</w:t>
      </w:r>
    </w:p>
    <w:p w14:paraId="6D4BD9F1" w14:textId="77777777" w:rsidR="00E637A5" w:rsidRDefault="00000000">
      <w:pPr>
        <w:spacing w:after="0" w:line="240" w:lineRule="auto"/>
      </w:pPr>
      <w:r>
        <w:rPr>
          <w:sz w:val="18"/>
        </w:rPr>
        <w:t>[8] Intel Corporation. Intel Software Guard Extensions (Intel SGX) Developer Guide[EB/OL]. 2024.</w:t>
      </w:r>
    </w:p>
    <w:p w14:paraId="11F4E1F9" w14:textId="77777777" w:rsidR="00E637A5" w:rsidRDefault="00000000">
      <w:pPr>
        <w:spacing w:after="0" w:line="240" w:lineRule="auto"/>
      </w:pPr>
      <w:r>
        <w:rPr>
          <w:sz w:val="18"/>
        </w:rPr>
        <w:t>[9] Intel Corporation. Intel Trust Domain Extensions (Intel TDX) Architecture Specification[EB/OL]. 2024.</w:t>
      </w:r>
    </w:p>
    <w:p w14:paraId="7A8DC4D3" w14:textId="77777777" w:rsidR="00E637A5" w:rsidRDefault="00000000">
      <w:pPr>
        <w:spacing w:after="0" w:line="240" w:lineRule="auto"/>
      </w:pPr>
      <w:r>
        <w:rPr>
          <w:sz w:val="18"/>
        </w:rPr>
        <w:t>[10] Offchain Labs. Arbitrum: A Next-Generation Layer 2 for Ethereum[EB/OL]. 2021.</w:t>
      </w:r>
    </w:p>
    <w:p w14:paraId="2BC4DBC6" w14:textId="77777777" w:rsidR="00E637A5" w:rsidRDefault="00000000">
      <w:pPr>
        <w:spacing w:after="0" w:line="240" w:lineRule="auto"/>
      </w:pPr>
      <w:r>
        <w:rPr>
          <w:sz w:val="18"/>
        </w:rPr>
        <w:t>[11] Cartesi. Cartesi Rollups Documentation[EB/OL]. 2024.</w:t>
      </w:r>
    </w:p>
    <w:p w14:paraId="3A2FFDFE" w14:textId="77777777" w:rsidR="00E637A5" w:rsidRDefault="00000000">
      <w:pPr>
        <w:spacing w:after="0" w:line="240" w:lineRule="auto"/>
      </w:pPr>
      <w:r>
        <w:rPr>
          <w:sz w:val="18"/>
        </w:rPr>
        <w:t>[12] EigenLayer. EigenDA Documentation[EB/OL]. 2024.</w:t>
      </w:r>
    </w:p>
    <w:p w14:paraId="5E2FC28D" w14:textId="77777777" w:rsidR="00E637A5" w:rsidRDefault="00000000">
      <w:pPr>
        <w:spacing w:after="0" w:line="240" w:lineRule="auto"/>
      </w:pPr>
      <w:r>
        <w:t xml:space="preserve">[13] Celestia. Celestia: </w:t>
      </w:r>
      <w:r>
        <w:t>模块化区块链</w:t>
      </w:r>
      <w:r>
        <w:t xml:space="preserve"> Network[EB/OL]. 2024.</w:t>
      </w:r>
    </w:p>
    <w:p w14:paraId="69478DC9" w14:textId="77777777" w:rsidR="00DE373F" w:rsidRDefault="00000000">
      <w:pPr>
        <w:spacing w:after="0" w:line="240" w:lineRule="auto"/>
      </w:pPr>
      <w:r>
        <w:rPr>
          <w:sz w:val="18"/>
        </w:rPr>
        <w:t>[14] RISC Zero. RISC Zero zkVM Documentation[EB/OL]. 2024.</w:t>
      </w:r>
    </w:p>
    <w:p w14:paraId="79174DCE" w14:textId="77777777" w:rsidR="00DE373F" w:rsidRDefault="00000000">
      <w:pPr>
        <w:spacing w:after="0" w:line="240" w:lineRule="auto"/>
      </w:pPr>
      <w:r>
        <w:rPr>
          <w:sz w:val="18"/>
        </w:rPr>
        <w:t>[15] Succinct Labs. SP1: A Performant, 100% Open-Source zkVM[EB/OL]. 2024.</w:t>
      </w:r>
    </w:p>
    <w:p w14:paraId="0E10C65C" w14:textId="77777777" w:rsidR="00DE373F" w:rsidRDefault="00000000">
      <w:pPr>
        <w:spacing w:after="0" w:line="240" w:lineRule="auto"/>
      </w:pPr>
      <w:r>
        <w:rPr>
          <w:sz w:val="18"/>
        </w:rPr>
        <w:t>[16] Arbitrum Foundation. Arbitrum Nitro Technical Documentation[EB/OL]. 2024.</w:t>
      </w:r>
    </w:p>
    <w:p w14:paraId="349667E7" w14:textId="77777777" w:rsidR="00DE373F" w:rsidRDefault="00000000">
      <w:pPr>
        <w:spacing w:after="0" w:line="240" w:lineRule="auto"/>
      </w:pPr>
      <w:r>
        <w:t xml:space="preserve">[17] OP Labs. Optimism Documentation: Fault Proofs and </w:t>
      </w:r>
      <w:r>
        <w:t>争议博弈</w:t>
      </w:r>
      <w:r>
        <w:t>s[EB/OL]. 2024.</w:t>
      </w:r>
    </w:p>
    <w:p w14:paraId="091CD067" w14:textId="77777777" w:rsidR="00DE373F" w:rsidRDefault="00000000">
      <w:pPr>
        <w:spacing w:after="0" w:line="240" w:lineRule="auto"/>
      </w:pPr>
      <w:r>
        <w:rPr>
          <w:sz w:val="18"/>
        </w:rPr>
        <w:t>[18] Canetti R, et al. Universally Composable Security: A New Paradigm for Cryptographic Protocols[EB/OL]. 2000.</w:t>
      </w:r>
    </w:p>
    <w:p w14:paraId="3173BDD6" w14:textId="77777777" w:rsidR="00DE373F" w:rsidRDefault="00000000">
      <w:pPr>
        <w:spacing w:after="0" w:line="240" w:lineRule="auto"/>
      </w:pPr>
      <w:r>
        <w:rPr>
          <w:sz w:val="18"/>
        </w:rPr>
        <w:t>[19] Goldwasser S, Micali S, Rackoff R. The Knowledge Complexity of Interactive Proof Systems[J]. SIAM Journal on Computing, 1989, 18(1): 186-208.</w:t>
      </w:r>
    </w:p>
    <w:p w14:paraId="404679FB" w14:textId="77777777" w:rsidR="00DE373F" w:rsidRDefault="00000000">
      <w:pPr>
        <w:spacing w:after="0" w:line="240" w:lineRule="auto"/>
      </w:pPr>
      <w:r>
        <w:rPr>
          <w:sz w:val="18"/>
        </w:rPr>
        <w:t>[20] NIST. Recommendation for Key Management: Part 1 - General (Rev. 5)[EB/OL]. 2020.</w:t>
      </w:r>
    </w:p>
    <w:sectPr w:rsidR="00DE373F" w:rsidSect="00034616">
      <w:type w:val="continuous"/>
      <w:pgSz w:w="12240" w:h="15840"/>
      <w:pgMar w:top="1440" w:right="1417" w:bottom="144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0E"/>
    <w:rsid w:val="00051E5B"/>
    <w:rsid w:val="0006063C"/>
    <w:rsid w:val="0015074B"/>
    <w:rsid w:val="0029639D"/>
    <w:rsid w:val="00326F90"/>
    <w:rsid w:val="003C4679"/>
    <w:rsid w:val="00494751"/>
    <w:rsid w:val="0058342B"/>
    <w:rsid w:val="007A0384"/>
    <w:rsid w:val="00887B57"/>
    <w:rsid w:val="0096204A"/>
    <w:rsid w:val="00AA1D8D"/>
    <w:rsid w:val="00B109D6"/>
    <w:rsid w:val="00B27C5B"/>
    <w:rsid w:val="00B45B28"/>
    <w:rsid w:val="00B47730"/>
    <w:rsid w:val="00CB0664"/>
    <w:rsid w:val="00DE373F"/>
    <w:rsid w:val="00E637A5"/>
    <w:rsid w:val="00E8551D"/>
    <w:rsid w:val="00ED5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0E75A"/>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4208</Words>
  <Characters>23989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7</cp:revision>
  <cp:lastPrinted>2026-05-28T08:30:00Z</cp:lastPrinted>
  <dcterms:created xsi:type="dcterms:W3CDTF">2013-12-23T23:15:00Z</dcterms:created>
  <dcterms:modified xsi:type="dcterms:W3CDTF">2026-06-11T05:36:00Z</dcterms:modified>
  <cp:category/>
</cp:coreProperties>
</file>